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73D3" w:rsidRPr="00C230C0" w:rsidRDefault="00970821" w:rsidP="00C230C0">
      <w:pPr>
        <w:pStyle w:val="1"/>
        <w:spacing w:before="0"/>
        <w:jc w:val="center"/>
        <w:rPr>
          <w:rFonts w:ascii="Times New Roman" w:hAnsi="Times New Roman" w:cs="Times New Roman"/>
          <w:color w:val="auto"/>
          <w:lang w:val="ru-RU"/>
        </w:rPr>
      </w:pPr>
      <w:r w:rsidRPr="00C230C0">
        <w:rPr>
          <w:rFonts w:ascii="Times New Roman" w:hAnsi="Times New Roman" w:cs="Times New Roman"/>
          <w:color w:val="auto"/>
          <w:lang w:val="ru-RU"/>
        </w:rPr>
        <w:t>Спецификация приложения «</w:t>
      </w:r>
      <w:r w:rsidRPr="00C230C0">
        <w:rPr>
          <w:rFonts w:ascii="Times New Roman" w:hAnsi="Times New Roman" w:cs="Times New Roman"/>
          <w:color w:val="auto"/>
        </w:rPr>
        <w:t>KLALIK</w:t>
      </w:r>
      <w:r w:rsidRPr="00C230C0">
        <w:rPr>
          <w:rFonts w:ascii="Times New Roman" w:hAnsi="Times New Roman" w:cs="Times New Roman"/>
          <w:color w:val="auto"/>
          <w:lang w:val="ru-RU"/>
        </w:rPr>
        <w:t>»</w:t>
      </w:r>
    </w:p>
    <w:p w:rsidR="00D573D3" w:rsidRPr="00C230C0" w:rsidRDefault="00D573D3">
      <w:pPr>
        <w:rPr>
          <w:rFonts w:ascii="Times New Roman" w:hAnsi="Times New Roman" w:cs="Times New Roman"/>
          <w:lang w:val="ru-RU"/>
        </w:rPr>
      </w:pPr>
    </w:p>
    <w:p w:rsidR="00D573D3" w:rsidRPr="00C230C0" w:rsidRDefault="00C230C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230C0">
        <w:rPr>
          <w:rFonts w:ascii="Times New Roman" w:hAnsi="Times New Roman" w:cs="Times New Roman"/>
          <w:sz w:val="28"/>
          <w:szCs w:val="28"/>
          <w:lang w:val="ru-RU"/>
        </w:rPr>
        <w:t>Дата:</w:t>
      </w:r>
      <w:r w:rsidR="00970821" w:rsidRPr="00C230C0">
        <w:rPr>
          <w:rFonts w:ascii="Times New Roman" w:hAnsi="Times New Roman" w:cs="Times New Roman"/>
          <w:sz w:val="28"/>
          <w:szCs w:val="28"/>
          <w:lang w:val="ru-RU"/>
        </w:rPr>
        <w:t xml:space="preserve"> апрель 2026 г.</w:t>
      </w:r>
    </w:p>
    <w:p w:rsidR="00D573D3" w:rsidRPr="00C230C0" w:rsidRDefault="0097082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230C0">
        <w:rPr>
          <w:rFonts w:ascii="Times New Roman" w:hAnsi="Times New Roman" w:cs="Times New Roman"/>
          <w:sz w:val="28"/>
          <w:szCs w:val="28"/>
          <w:lang w:val="ru-RU"/>
        </w:rPr>
        <w:t>---</w:t>
      </w:r>
    </w:p>
    <w:p w:rsidR="00D573D3" w:rsidRPr="00C230C0" w:rsidRDefault="00970821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230C0">
        <w:rPr>
          <w:rFonts w:ascii="Times New Roman" w:hAnsi="Times New Roman" w:cs="Times New Roman"/>
          <w:color w:val="auto"/>
          <w:sz w:val="28"/>
          <w:szCs w:val="28"/>
          <w:lang w:val="ru-RU"/>
        </w:rPr>
        <w:t>Содержание</w:t>
      </w:r>
    </w:p>
    <w:p w:rsidR="00D573D3" w:rsidRPr="00C230C0" w:rsidRDefault="00D573D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573D3" w:rsidRPr="00C230C0" w:rsidRDefault="00C230C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230C0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970821" w:rsidRPr="00C230C0">
        <w:rPr>
          <w:rFonts w:ascii="Times New Roman" w:hAnsi="Times New Roman" w:cs="Times New Roman"/>
          <w:sz w:val="28"/>
          <w:szCs w:val="28"/>
          <w:lang w:val="ru-RU"/>
        </w:rPr>
        <w:t>Информация о разработчике</w:t>
      </w:r>
      <w:r w:rsidR="00970821" w:rsidRPr="00C230C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D573D3" w:rsidRPr="00C230C0" w:rsidRDefault="00C230C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230C0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970821" w:rsidRPr="00C230C0">
        <w:rPr>
          <w:rFonts w:ascii="Times New Roman" w:hAnsi="Times New Roman" w:cs="Times New Roman"/>
          <w:sz w:val="28"/>
          <w:szCs w:val="28"/>
          <w:lang w:val="ru-RU"/>
        </w:rPr>
        <w:t>Информация о сервере базы данных</w:t>
      </w:r>
      <w:r w:rsidR="00970821" w:rsidRPr="00C230C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D573D3" w:rsidRPr="00C230C0" w:rsidRDefault="00C230C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230C0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970821" w:rsidRPr="00C230C0">
        <w:rPr>
          <w:rFonts w:ascii="Times New Roman" w:hAnsi="Times New Roman" w:cs="Times New Roman"/>
          <w:sz w:val="28"/>
          <w:szCs w:val="28"/>
          <w:lang w:val="ru-RU"/>
        </w:rPr>
        <w:t>Информация о базе данных</w:t>
      </w:r>
      <w:r w:rsidR="00970821" w:rsidRPr="00C230C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D573D3" w:rsidRPr="00C230C0" w:rsidRDefault="00C230C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230C0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="00970821" w:rsidRPr="00C230C0">
        <w:rPr>
          <w:rFonts w:ascii="Times New Roman" w:hAnsi="Times New Roman" w:cs="Times New Roman"/>
          <w:sz w:val="28"/>
          <w:szCs w:val="28"/>
          <w:lang w:val="ru-RU"/>
        </w:rPr>
        <w:t>Информация о платформе</w:t>
      </w:r>
      <w:r w:rsidR="00970821" w:rsidRPr="00C230C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D573D3" w:rsidRPr="00C230C0" w:rsidRDefault="00C230C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230C0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="00970821" w:rsidRPr="00C230C0">
        <w:rPr>
          <w:rFonts w:ascii="Times New Roman" w:hAnsi="Times New Roman" w:cs="Times New Roman"/>
          <w:sz w:val="28"/>
          <w:szCs w:val="28"/>
          <w:lang w:val="ru-RU"/>
        </w:rPr>
        <w:t>Информация о программе</w:t>
      </w:r>
      <w:r w:rsidR="00970821" w:rsidRPr="00C230C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D573D3" w:rsidRPr="00C230C0" w:rsidRDefault="00C230C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230C0"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r w:rsidR="00970821" w:rsidRPr="00C230C0">
        <w:rPr>
          <w:rFonts w:ascii="Times New Roman" w:hAnsi="Times New Roman" w:cs="Times New Roman"/>
          <w:sz w:val="28"/>
          <w:szCs w:val="28"/>
          <w:lang w:val="ru-RU"/>
        </w:rPr>
        <w:t>Информация о результатах тестирования</w:t>
      </w:r>
      <w:r w:rsidR="00970821" w:rsidRPr="00C230C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230C0" w:rsidRPr="00C230C0" w:rsidRDefault="00C230C0">
      <w:pPr>
        <w:pStyle w:val="21"/>
        <w:rPr>
          <w:rFonts w:ascii="Times New Roman" w:hAnsi="Times New Roman" w:cs="Times New Roman"/>
          <w:color w:val="auto"/>
          <w:sz w:val="28"/>
        </w:rPr>
      </w:pPr>
    </w:p>
    <w:p w:rsidR="00D573D3" w:rsidRPr="00C230C0" w:rsidRDefault="00970821">
      <w:pPr>
        <w:pStyle w:val="21"/>
        <w:rPr>
          <w:rFonts w:ascii="Times New Roman" w:hAnsi="Times New Roman" w:cs="Times New Roman"/>
          <w:color w:val="auto"/>
          <w:sz w:val="28"/>
        </w:rPr>
      </w:pPr>
      <w:r w:rsidRPr="00C230C0">
        <w:rPr>
          <w:rFonts w:ascii="Times New Roman" w:hAnsi="Times New Roman" w:cs="Times New Roman"/>
          <w:color w:val="auto"/>
          <w:sz w:val="28"/>
        </w:rPr>
        <w:t>1. Информация о разработчике</w:t>
      </w:r>
    </w:p>
    <w:p w:rsidR="00D573D3" w:rsidRPr="00C230C0" w:rsidRDefault="00D573D3">
      <w:pPr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502"/>
      </w:tblGrid>
      <w:tr w:rsidR="00C230C0" w:rsidRPr="00C230C0" w:rsidTr="00C230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0C0" w:rsidRPr="00C230C0" w:rsidRDefault="00C230C0" w:rsidP="00C230C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Поле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0C0" w:rsidRPr="00C230C0" w:rsidRDefault="00C230C0" w:rsidP="00C230C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Значение</w:t>
            </w:r>
            <w:proofErr w:type="spellEnd"/>
          </w:p>
        </w:tc>
      </w:tr>
      <w:tr w:rsidR="00D573D3" w:rsidRPr="00C230C0" w:rsidTr="00C230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Наименование</w:t>
            </w:r>
            <w:proofErr w:type="spellEnd"/>
            <w:r w:rsidRPr="00C230C0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проекта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C230C0">
              <w:rPr>
                <w:rFonts w:ascii="Times New Roman" w:hAnsi="Times New Roman" w:cs="Times New Roman"/>
                <w:sz w:val="24"/>
              </w:rPr>
              <w:t>KLALIK</w:t>
            </w:r>
            <w:r w:rsidRPr="00C230C0">
              <w:rPr>
                <w:rFonts w:ascii="Times New Roman" w:hAnsi="Times New Roman" w:cs="Times New Roman"/>
                <w:sz w:val="24"/>
                <w:lang w:val="ru-RU"/>
              </w:rPr>
              <w:t xml:space="preserve"> — учёт услуг мастерской (</w:t>
            </w:r>
            <w:proofErr w:type="spellStart"/>
            <w:r w:rsidRPr="00C230C0">
              <w:rPr>
                <w:rFonts w:ascii="Times New Roman" w:hAnsi="Times New Roman" w:cs="Times New Roman"/>
                <w:sz w:val="24"/>
                <w:lang w:val="ru-RU"/>
              </w:rPr>
              <w:t>косплей</w:t>
            </w:r>
            <w:proofErr w:type="spellEnd"/>
            <w:r w:rsidRPr="00C230C0">
              <w:rPr>
                <w:rFonts w:ascii="Times New Roman" w:hAnsi="Times New Roman" w:cs="Times New Roman"/>
                <w:sz w:val="24"/>
                <w:lang w:val="ru-RU"/>
              </w:rPr>
              <w:t xml:space="preserve"> / </w:t>
            </w:r>
            <w:proofErr w:type="spellStart"/>
            <w:r w:rsidRPr="00C230C0">
              <w:rPr>
                <w:rFonts w:ascii="Times New Roman" w:hAnsi="Times New Roman" w:cs="Times New Roman"/>
                <w:sz w:val="24"/>
                <w:lang w:val="ru-RU"/>
              </w:rPr>
              <w:t>кастомизация</w:t>
            </w:r>
            <w:proofErr w:type="spellEnd"/>
            <w:r w:rsidRPr="00C230C0">
              <w:rPr>
                <w:rFonts w:ascii="Times New Roman" w:hAnsi="Times New Roman" w:cs="Times New Roman"/>
                <w:sz w:val="24"/>
                <w:lang w:val="ru-RU"/>
              </w:rPr>
              <w:t>)</w:t>
            </w:r>
          </w:p>
        </w:tc>
      </w:tr>
      <w:tr w:rsidR="00D573D3" w:rsidRPr="00C230C0" w:rsidTr="00C230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Тип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r w:rsidRPr="00C230C0">
              <w:rPr>
                <w:rFonts w:ascii="Times New Roman" w:hAnsi="Times New Roman" w:cs="Times New Roman"/>
                <w:sz w:val="24"/>
              </w:rPr>
              <w:t>Учебный / курсовой программный продукт</w:t>
            </w:r>
          </w:p>
        </w:tc>
      </w:tr>
      <w:tr w:rsidR="00C230C0" w:rsidRPr="00C230C0" w:rsidTr="001D6236">
        <w:trPr>
          <w:trHeight w:val="816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230C0" w:rsidRPr="00C230C0" w:rsidRDefault="00C230C0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Разработчик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0C0" w:rsidRPr="00C230C0" w:rsidRDefault="00C230C0" w:rsidP="008930EA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proofErr w:type="spellStart"/>
            <w:r w:rsidRPr="00C230C0">
              <w:rPr>
                <w:rFonts w:ascii="Times New Roman" w:hAnsi="Times New Roman" w:cs="Times New Roman"/>
                <w:sz w:val="24"/>
                <w:lang w:val="ru-RU"/>
              </w:rPr>
              <w:t>Давлетгараев</w:t>
            </w:r>
            <w:proofErr w:type="spellEnd"/>
            <w:r w:rsidRPr="00C230C0">
              <w:rPr>
                <w:rFonts w:ascii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C230C0">
              <w:rPr>
                <w:rFonts w:ascii="Times New Roman" w:hAnsi="Times New Roman" w:cs="Times New Roman"/>
                <w:sz w:val="24"/>
                <w:lang w:val="ru-RU"/>
              </w:rPr>
              <w:t>Аяз</w:t>
            </w:r>
            <w:proofErr w:type="spellEnd"/>
            <w:r w:rsidRPr="00C230C0">
              <w:rPr>
                <w:rFonts w:ascii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C230C0">
              <w:rPr>
                <w:rFonts w:ascii="Times New Roman" w:hAnsi="Times New Roman" w:cs="Times New Roman"/>
                <w:sz w:val="24"/>
                <w:lang w:val="ru-RU"/>
              </w:rPr>
              <w:t>Ниязович</w:t>
            </w:r>
            <w:proofErr w:type="spellEnd"/>
            <w:r w:rsidRPr="00C230C0">
              <w:rPr>
                <w:rFonts w:ascii="Times New Roman" w:hAnsi="Times New Roman" w:cs="Times New Roman"/>
                <w:sz w:val="24"/>
                <w:lang w:val="ru-RU"/>
              </w:rPr>
              <w:t>, 420П, ГАПОУ «МЦК-КТИТС», 4 курс*</w:t>
            </w:r>
          </w:p>
        </w:tc>
      </w:tr>
      <w:tr w:rsidR="00C230C0" w:rsidRPr="00C230C0" w:rsidTr="00C230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0C0" w:rsidRPr="00C230C0" w:rsidRDefault="00C230C0" w:rsidP="00C230C0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Репозиторий</w:t>
            </w:r>
            <w:proofErr w:type="spellEnd"/>
            <w:r w:rsidRPr="00C230C0">
              <w:rPr>
                <w:rFonts w:ascii="Times New Roman" w:hAnsi="Times New Roman" w:cs="Times New Roman"/>
                <w:sz w:val="24"/>
              </w:rPr>
              <w:t xml:space="preserve"> / </w:t>
            </w: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носитель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0C0" w:rsidRPr="00C230C0" w:rsidRDefault="00C230C0" w:rsidP="008930EA">
            <w:pPr>
              <w:rPr>
                <w:rFonts w:ascii="Times New Roman" w:hAnsi="Times New Roman" w:cs="Times New Roman"/>
                <w:sz w:val="24"/>
              </w:rPr>
            </w:pPr>
            <w:hyperlink r:id="rId6" w:history="1">
              <w:r w:rsidRPr="00C230C0">
                <w:rPr>
                  <w:rStyle w:val="aff8"/>
                  <w:rFonts w:ascii="Times New Roman" w:hAnsi="Times New Roman" w:cs="Times New Roman"/>
                  <w:sz w:val="24"/>
                </w:rPr>
                <w:t>https://github.com/DavletgaraevAyaz/Matye</w:t>
              </w:r>
            </w:hyperlink>
          </w:p>
        </w:tc>
      </w:tr>
    </w:tbl>
    <w:p w:rsidR="00C230C0" w:rsidRPr="00C230C0" w:rsidRDefault="00C230C0">
      <w:pPr>
        <w:pStyle w:val="21"/>
        <w:rPr>
          <w:rFonts w:ascii="Times New Roman" w:hAnsi="Times New Roman" w:cs="Times New Roman"/>
          <w:lang w:val="ru-RU"/>
        </w:rPr>
      </w:pPr>
    </w:p>
    <w:p w:rsidR="00C230C0" w:rsidRPr="00C230C0" w:rsidRDefault="00C230C0" w:rsidP="00C230C0">
      <w:pPr>
        <w:rPr>
          <w:rFonts w:ascii="Times New Roman" w:hAnsi="Times New Roman" w:cs="Times New Roman"/>
          <w:lang w:val="ru-RU"/>
        </w:rPr>
      </w:pPr>
    </w:p>
    <w:p w:rsidR="00D573D3" w:rsidRPr="00C230C0" w:rsidRDefault="00970821" w:rsidP="00C230C0">
      <w:pPr>
        <w:pStyle w:val="21"/>
        <w:spacing w:before="0" w:line="360" w:lineRule="auto"/>
        <w:rPr>
          <w:rFonts w:ascii="Times New Roman" w:hAnsi="Times New Roman" w:cs="Times New Roman"/>
          <w:color w:val="auto"/>
          <w:sz w:val="28"/>
          <w:lang w:val="ru-RU"/>
        </w:rPr>
      </w:pPr>
      <w:r w:rsidRPr="00C230C0">
        <w:rPr>
          <w:rFonts w:ascii="Times New Roman" w:hAnsi="Times New Roman" w:cs="Times New Roman"/>
          <w:color w:val="auto"/>
          <w:sz w:val="28"/>
          <w:lang w:val="ru-RU"/>
        </w:rPr>
        <w:lastRenderedPageBreak/>
        <w:t>2. Информация о сервере базы данных</w:t>
      </w:r>
    </w:p>
    <w:p w:rsidR="00D573D3" w:rsidRPr="00C230C0" w:rsidRDefault="00D573D3">
      <w:pPr>
        <w:rPr>
          <w:rFonts w:ascii="Times New Roman" w:hAnsi="Times New Roman" w:cs="Times New Roman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63"/>
      </w:tblGrid>
      <w:tr w:rsidR="00D573D3" w:rsidRPr="00C230C0" w:rsidTr="00C230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Параметр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r w:rsidRPr="00C230C0">
              <w:rPr>
                <w:rFonts w:ascii="Times New Roman" w:hAnsi="Times New Roman" w:cs="Times New Roman"/>
                <w:sz w:val="24"/>
              </w:rPr>
              <w:t>Значен</w:t>
            </w:r>
            <w:r w:rsidRPr="00C230C0">
              <w:rPr>
                <w:rFonts w:ascii="Times New Roman" w:hAnsi="Times New Roman" w:cs="Times New Roman"/>
                <w:sz w:val="24"/>
              </w:rPr>
              <w:t>ие</w:t>
            </w:r>
          </w:p>
        </w:tc>
      </w:tr>
      <w:tr w:rsidR="00D573D3" w:rsidRPr="00C230C0" w:rsidTr="00C230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r w:rsidRPr="00C230C0">
              <w:rPr>
                <w:rFonts w:ascii="Times New Roman" w:hAnsi="Times New Roman" w:cs="Times New Roman"/>
                <w:sz w:val="24"/>
              </w:rPr>
              <w:t>СУБД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C230C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PostgreSQL</w:t>
            </w:r>
          </w:p>
        </w:tc>
      </w:tr>
      <w:tr w:rsidR="00D573D3" w:rsidRPr="00C230C0" w:rsidTr="00C230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r w:rsidRPr="00C230C0">
              <w:rPr>
                <w:rFonts w:ascii="Times New Roman" w:hAnsi="Times New Roman" w:cs="Times New Roman"/>
                <w:sz w:val="24"/>
              </w:rPr>
              <w:t>Поставщик доступа из приложения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 w:rsidP="00C230C0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Npgsql.E</w:t>
            </w:r>
            <w:r w:rsidR="00C230C0">
              <w:rPr>
                <w:rFonts w:ascii="Times New Roman" w:hAnsi="Times New Roman" w:cs="Times New Roman"/>
                <w:sz w:val="24"/>
              </w:rPr>
              <w:t>ntityFrameworkCore.PostgreSQL</w:t>
            </w:r>
            <w:proofErr w:type="spellEnd"/>
            <w:r w:rsidR="00C230C0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:rsidR="00D573D3" w:rsidRPr="00C230C0" w:rsidTr="00C230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r w:rsidRPr="00C230C0">
              <w:rPr>
                <w:rFonts w:ascii="Times New Roman" w:hAnsi="Times New Roman" w:cs="Times New Roman"/>
                <w:sz w:val="24"/>
              </w:rPr>
              <w:t>Настройка подключения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Файл</w:t>
            </w:r>
            <w:proofErr w:type="spellEnd"/>
            <w:r w:rsidRPr="00C230C0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«</w:t>
            </w: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appsettings.json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»</w:t>
            </w:r>
            <w:r w:rsidRPr="00C230C0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ключ</w:t>
            </w:r>
            <w:proofErr w:type="spellEnd"/>
            <w:r w:rsidRPr="00C230C0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«</w:t>
            </w: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ConnectionStrings:DefaultConnection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»</w:t>
            </w:r>
          </w:p>
        </w:tc>
      </w:tr>
    </w:tbl>
    <w:p w:rsidR="00D573D3" w:rsidRPr="00C230C0" w:rsidRDefault="00970821">
      <w:pPr>
        <w:rPr>
          <w:rFonts w:ascii="Times New Roman" w:hAnsi="Times New Roman" w:cs="Times New Roman"/>
          <w:sz w:val="28"/>
        </w:rPr>
      </w:pPr>
      <w:r w:rsidRPr="00C230C0">
        <w:rPr>
          <w:rFonts w:ascii="Times New Roman" w:hAnsi="Times New Roman" w:cs="Times New Roman"/>
          <w:sz w:val="28"/>
        </w:rPr>
        <w:t>Host=localhost</w:t>
      </w:r>
      <w:proofErr w:type="gramStart"/>
      <w:r w:rsidRPr="00C230C0">
        <w:rPr>
          <w:rFonts w:ascii="Times New Roman" w:hAnsi="Times New Roman" w:cs="Times New Roman"/>
          <w:sz w:val="28"/>
        </w:rPr>
        <w:t>;Port</w:t>
      </w:r>
      <w:proofErr w:type="gramEnd"/>
      <w:r w:rsidRPr="00C230C0">
        <w:rPr>
          <w:rFonts w:ascii="Times New Roman" w:hAnsi="Times New Roman" w:cs="Times New Roman"/>
          <w:sz w:val="28"/>
        </w:rPr>
        <w:t>=5432;Database=matie_workshop;Username=postgres;Password</w:t>
      </w:r>
      <w:r w:rsidR="00C230C0" w:rsidRPr="00C230C0">
        <w:rPr>
          <w:rFonts w:ascii="Times New Roman" w:hAnsi="Times New Roman" w:cs="Times New Roman"/>
          <w:sz w:val="28"/>
        </w:rPr>
        <w:t>=1234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573D3" w:rsidRPr="00C230C0" w:rsidTr="00C230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r w:rsidRPr="00C230C0">
              <w:rPr>
                <w:rFonts w:ascii="Times New Roman" w:hAnsi="Times New Roman" w:cs="Times New Roman"/>
                <w:sz w:val="24"/>
              </w:rPr>
              <w:t>Параметр в строке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r w:rsidRPr="00C230C0">
              <w:rPr>
                <w:rFonts w:ascii="Times New Roman" w:hAnsi="Times New Roman" w:cs="Times New Roman"/>
                <w:sz w:val="24"/>
              </w:rPr>
              <w:t>Описание</w:t>
            </w:r>
          </w:p>
        </w:tc>
      </w:tr>
      <w:tr w:rsidR="00D573D3" w:rsidRPr="00C230C0" w:rsidTr="00C230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r w:rsidRPr="00C230C0">
              <w:rPr>
                <w:rFonts w:ascii="Times New Roman" w:hAnsi="Times New Roman" w:cs="Times New Roman"/>
                <w:sz w:val="24"/>
              </w:rPr>
              <w:t>Host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C230C0">
              <w:rPr>
                <w:rFonts w:ascii="Times New Roman" w:hAnsi="Times New Roman" w:cs="Times New Roman"/>
                <w:sz w:val="24"/>
                <w:lang w:val="ru-RU"/>
              </w:rPr>
              <w:t xml:space="preserve">Имя или адрес сервера (локально — </w:t>
            </w:r>
            <w:r>
              <w:rPr>
                <w:rFonts w:ascii="Times New Roman" w:hAnsi="Times New Roman" w:cs="Times New Roman"/>
                <w:sz w:val="24"/>
                <w:lang w:val="ru-RU"/>
              </w:rPr>
              <w:t>«</w:t>
            </w:r>
            <w:r w:rsidRPr="00C230C0">
              <w:rPr>
                <w:rFonts w:ascii="Times New Roman" w:hAnsi="Times New Roman" w:cs="Times New Roman"/>
                <w:sz w:val="24"/>
              </w:rPr>
              <w:t>localhost</w:t>
            </w:r>
            <w:r>
              <w:rPr>
                <w:rFonts w:ascii="Times New Roman" w:hAnsi="Times New Roman" w:cs="Times New Roman"/>
                <w:sz w:val="24"/>
                <w:lang w:val="ru-RU"/>
              </w:rPr>
              <w:t>»</w:t>
            </w:r>
            <w:r w:rsidRPr="00C230C0">
              <w:rPr>
                <w:rFonts w:ascii="Times New Roman" w:hAnsi="Times New Roman" w:cs="Times New Roman"/>
                <w:sz w:val="24"/>
                <w:lang w:val="ru-RU"/>
              </w:rPr>
              <w:t>)</w:t>
            </w:r>
          </w:p>
        </w:tc>
      </w:tr>
      <w:tr w:rsidR="00D573D3" w:rsidRPr="00C230C0" w:rsidTr="00C230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r w:rsidRPr="00C230C0">
              <w:rPr>
                <w:rFonts w:ascii="Times New Roman" w:hAnsi="Times New Roman" w:cs="Times New Roman"/>
                <w:sz w:val="24"/>
              </w:rPr>
              <w:t>Port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r w:rsidRPr="00C230C0">
              <w:rPr>
                <w:rFonts w:ascii="Times New Roman" w:hAnsi="Times New Roman" w:cs="Times New Roman"/>
                <w:sz w:val="24"/>
              </w:rPr>
              <w:t xml:space="preserve">Порт </w:t>
            </w: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сервера</w:t>
            </w:r>
            <w:proofErr w:type="spellEnd"/>
            <w:r w:rsidRPr="00C230C0">
              <w:rPr>
                <w:rFonts w:ascii="Times New Roman" w:hAnsi="Times New Roman" w:cs="Times New Roman"/>
                <w:sz w:val="24"/>
              </w:rPr>
              <w:t xml:space="preserve"> PostgreSQL (</w:t>
            </w: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типично</w:t>
            </w:r>
            <w:proofErr w:type="spellEnd"/>
            <w:r w:rsidRPr="00C230C0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«</w:t>
            </w:r>
            <w:r w:rsidRPr="00C230C0">
              <w:rPr>
                <w:rFonts w:ascii="Times New Roman" w:hAnsi="Times New Roman" w:cs="Times New Roman"/>
                <w:sz w:val="24"/>
              </w:rPr>
              <w:t>5432</w:t>
            </w:r>
            <w:r>
              <w:rPr>
                <w:rFonts w:ascii="Times New Roman" w:hAnsi="Times New Roman" w:cs="Times New Roman"/>
                <w:sz w:val="24"/>
              </w:rPr>
              <w:t>»</w:t>
            </w:r>
            <w:r w:rsidRPr="00C230C0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D573D3" w:rsidRPr="00C230C0" w:rsidTr="00C230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r w:rsidRPr="00C230C0">
              <w:rPr>
                <w:rFonts w:ascii="Times New Roman" w:hAnsi="Times New Roman" w:cs="Times New Roman"/>
                <w:sz w:val="24"/>
              </w:rPr>
              <w:t>Database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r w:rsidRPr="00C230C0">
              <w:rPr>
                <w:rFonts w:ascii="Times New Roman" w:hAnsi="Times New Roman" w:cs="Times New Roman"/>
                <w:sz w:val="24"/>
              </w:rPr>
              <w:t>Имя базы данных</w:t>
            </w:r>
          </w:p>
        </w:tc>
      </w:tr>
      <w:tr w:rsidR="00D573D3" w:rsidRPr="00C230C0" w:rsidTr="00C230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r w:rsidRPr="00C230C0">
              <w:rPr>
                <w:rFonts w:ascii="Times New Roman" w:hAnsi="Times New Roman" w:cs="Times New Roman"/>
                <w:sz w:val="24"/>
              </w:rPr>
              <w:t>Username / Password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r w:rsidRPr="00C230C0">
              <w:rPr>
                <w:rFonts w:ascii="Times New Roman" w:hAnsi="Times New Roman" w:cs="Times New Roman"/>
                <w:sz w:val="24"/>
              </w:rPr>
              <w:t>Учётная запись сервера БД</w:t>
            </w:r>
          </w:p>
        </w:tc>
      </w:tr>
    </w:tbl>
    <w:p w:rsidR="00D573D3" w:rsidRPr="00C230C0" w:rsidRDefault="00D573D3">
      <w:pPr>
        <w:rPr>
          <w:rFonts w:ascii="Times New Roman" w:hAnsi="Times New Roman" w:cs="Times New Roman"/>
          <w:lang w:val="ru-RU"/>
        </w:rPr>
      </w:pPr>
    </w:p>
    <w:p w:rsidR="00D573D3" w:rsidRPr="00C230C0" w:rsidRDefault="00970821" w:rsidP="00C230C0">
      <w:pPr>
        <w:pStyle w:val="21"/>
        <w:spacing w:before="0" w:line="360" w:lineRule="auto"/>
        <w:rPr>
          <w:rFonts w:ascii="Times New Roman" w:hAnsi="Times New Roman" w:cs="Times New Roman"/>
          <w:color w:val="auto"/>
          <w:sz w:val="28"/>
          <w:lang w:val="ru-RU"/>
        </w:rPr>
      </w:pPr>
      <w:r w:rsidRPr="00C230C0">
        <w:rPr>
          <w:rFonts w:ascii="Times New Roman" w:hAnsi="Times New Roman" w:cs="Times New Roman"/>
          <w:color w:val="auto"/>
          <w:sz w:val="28"/>
          <w:lang w:val="ru-RU"/>
        </w:rPr>
        <w:t>3. Информация о базе данных</w:t>
      </w:r>
    </w:p>
    <w:p w:rsidR="00D573D3" w:rsidRPr="00C230C0" w:rsidRDefault="00970821" w:rsidP="00C230C0">
      <w:pPr>
        <w:pStyle w:val="21"/>
        <w:spacing w:before="0" w:line="360" w:lineRule="auto"/>
        <w:rPr>
          <w:rFonts w:ascii="Times New Roman" w:hAnsi="Times New Roman" w:cs="Times New Roman"/>
          <w:color w:val="auto"/>
          <w:sz w:val="28"/>
          <w:lang w:val="ru-RU"/>
        </w:rPr>
      </w:pPr>
      <w:r w:rsidRPr="00C230C0">
        <w:rPr>
          <w:rFonts w:ascii="Times New Roman" w:hAnsi="Times New Roman" w:cs="Times New Roman"/>
          <w:color w:val="auto"/>
          <w:sz w:val="28"/>
          <w:lang w:val="ru-RU"/>
        </w:rPr>
        <w:t>3.1 Общие сведения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573D3" w:rsidRPr="00C230C0" w:rsidTr="00C230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Параметр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r w:rsidRPr="00C230C0">
              <w:rPr>
                <w:rFonts w:ascii="Times New Roman" w:hAnsi="Times New Roman" w:cs="Times New Roman"/>
                <w:sz w:val="24"/>
              </w:rPr>
              <w:t>Значение</w:t>
            </w:r>
          </w:p>
        </w:tc>
      </w:tr>
      <w:tr w:rsidR="00D573D3" w:rsidRPr="00C230C0" w:rsidTr="00C230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Имя</w:t>
            </w:r>
            <w:proofErr w:type="spellEnd"/>
            <w:r w:rsidRPr="00C230C0">
              <w:rPr>
                <w:rFonts w:ascii="Times New Roman" w:hAnsi="Times New Roman" w:cs="Times New Roman"/>
                <w:sz w:val="24"/>
              </w:rPr>
              <w:t xml:space="preserve"> БД (</w:t>
            </w: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по</w:t>
            </w:r>
            <w:proofErr w:type="spellEnd"/>
            <w:r w:rsidRPr="00C230C0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умолчанию</w:t>
            </w:r>
            <w:proofErr w:type="spellEnd"/>
            <w:r w:rsidRPr="00C230C0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«</w:t>
            </w: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matie_workshop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»</w:t>
            </w:r>
          </w:p>
        </w:tc>
      </w:tr>
      <w:tr w:rsidR="00D573D3" w:rsidRPr="00C230C0" w:rsidTr="00C230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r w:rsidRPr="00C230C0">
              <w:rPr>
                <w:rFonts w:ascii="Times New Roman" w:hAnsi="Times New Roman" w:cs="Times New Roman"/>
                <w:sz w:val="24"/>
              </w:rPr>
              <w:t>Доступ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Через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ORM Entity Framework Core 8</w:t>
            </w:r>
          </w:p>
        </w:tc>
      </w:tr>
      <w:tr w:rsidR="00D573D3" w:rsidRPr="00C230C0" w:rsidTr="00C230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r w:rsidRPr="00C230C0">
              <w:rPr>
                <w:rFonts w:ascii="Times New Roman" w:hAnsi="Times New Roman" w:cs="Times New Roman"/>
                <w:sz w:val="24"/>
              </w:rPr>
              <w:t>Именование таблиц и столбцов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Соглашение</w:t>
            </w:r>
            <w:proofErr w:type="spellEnd"/>
            <w:r w:rsidRPr="00C230C0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snake_case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C230C0">
              <w:rPr>
                <w:rFonts w:ascii="Times New Roman" w:hAnsi="Times New Roman" w:cs="Times New Roman"/>
                <w:sz w:val="24"/>
              </w:rPr>
              <w:t>(</w:t>
            </w:r>
            <w:r>
              <w:rPr>
                <w:rFonts w:ascii="Times New Roman" w:hAnsi="Times New Roman" w:cs="Times New Roman"/>
                <w:sz w:val="24"/>
              </w:rPr>
              <w:t>«</w:t>
            </w: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EFCore.NamingConventions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»</w:t>
            </w:r>
            <w:r w:rsidRPr="00C230C0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D573D3" w:rsidRPr="00C230C0" w:rsidTr="00C230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r w:rsidRPr="00C230C0">
              <w:rPr>
                <w:rFonts w:ascii="Times New Roman" w:hAnsi="Times New Roman" w:cs="Times New Roman"/>
                <w:sz w:val="24"/>
              </w:rPr>
              <w:t>Миграции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Каталог</w:t>
            </w:r>
            <w:proofErr w:type="spellEnd"/>
            <w:r w:rsidRPr="00C230C0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«</w:t>
            </w:r>
            <w:r w:rsidRPr="00C230C0">
              <w:rPr>
                <w:rFonts w:ascii="Times New Roman" w:hAnsi="Times New Roman" w:cs="Times New Roman"/>
                <w:sz w:val="24"/>
              </w:rPr>
              <w:t>KLALIK/Data/Migrations/</w:t>
            </w:r>
            <w:r>
              <w:rPr>
                <w:rFonts w:ascii="Times New Roman" w:hAnsi="Times New Roman" w:cs="Times New Roman"/>
                <w:sz w:val="24"/>
              </w:rPr>
              <w:t>»</w:t>
            </w:r>
            <w:r w:rsidRPr="00C230C0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начальная</w:t>
            </w:r>
            <w:proofErr w:type="spellEnd"/>
            <w:r w:rsidRPr="00C230C0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миграция</w:t>
            </w:r>
            <w:proofErr w:type="spellEnd"/>
            <w:r w:rsidRPr="00C230C0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«</w:t>
            </w: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InitialCreate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»</w:t>
            </w:r>
          </w:p>
        </w:tc>
      </w:tr>
    </w:tbl>
    <w:p w:rsidR="00D573D3" w:rsidRPr="00C230C0" w:rsidRDefault="00D573D3">
      <w:pPr>
        <w:rPr>
          <w:rFonts w:ascii="Times New Roman" w:hAnsi="Times New Roman" w:cs="Times New Roman"/>
        </w:rPr>
      </w:pPr>
    </w:p>
    <w:p w:rsidR="00D573D3" w:rsidRPr="00C230C0" w:rsidRDefault="00970821" w:rsidP="00C230C0">
      <w:pPr>
        <w:pStyle w:val="21"/>
        <w:spacing w:before="0" w:line="360" w:lineRule="auto"/>
        <w:rPr>
          <w:rFonts w:ascii="Times New Roman" w:hAnsi="Times New Roman" w:cs="Times New Roman"/>
          <w:color w:val="auto"/>
          <w:sz w:val="28"/>
          <w:lang w:val="ru-RU"/>
        </w:rPr>
      </w:pPr>
      <w:r w:rsidRPr="00C230C0">
        <w:rPr>
          <w:rFonts w:ascii="Times New Roman" w:hAnsi="Times New Roman" w:cs="Times New Roman"/>
          <w:color w:val="auto"/>
          <w:sz w:val="28"/>
          <w:lang w:val="ru-RU"/>
        </w:rPr>
        <w:lastRenderedPageBreak/>
        <w:t>3.2 Основные таблицы (логическая модель)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573D3" w:rsidRPr="00C230C0" w:rsidTr="00C230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 w:rsidP="00C230C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230C0">
              <w:rPr>
                <w:rFonts w:ascii="Times New Roman" w:hAnsi="Times New Roman" w:cs="Times New Roman"/>
                <w:sz w:val="24"/>
              </w:rPr>
              <w:t>Таблица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 w:rsidP="00C230C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230C0">
              <w:rPr>
                <w:rFonts w:ascii="Times New Roman" w:hAnsi="Times New Roman" w:cs="Times New Roman"/>
                <w:sz w:val="24"/>
              </w:rPr>
              <w:t>Назначение</w:t>
            </w:r>
          </w:p>
        </w:tc>
      </w:tr>
      <w:tr w:rsidR="00D573D3" w:rsidRPr="00C230C0" w:rsidTr="00C230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«</w:t>
            </w:r>
            <w:r w:rsidRPr="00C230C0">
              <w:rPr>
                <w:rFonts w:ascii="Times New Roman" w:hAnsi="Times New Roman" w:cs="Times New Roman"/>
                <w:sz w:val="24"/>
              </w:rPr>
              <w:t>roles</w:t>
            </w:r>
            <w:r>
              <w:rPr>
                <w:rFonts w:ascii="Times New Roman" w:hAnsi="Times New Roman" w:cs="Times New Roman"/>
                <w:sz w:val="24"/>
              </w:rPr>
              <w:t>»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r w:rsidRPr="00C230C0">
              <w:rPr>
                <w:rFonts w:ascii="Times New Roman" w:hAnsi="Times New Roman" w:cs="Times New Roman"/>
                <w:sz w:val="24"/>
              </w:rPr>
              <w:t xml:space="preserve">Роли: Client, Master, Moderator, </w:t>
            </w:r>
            <w:r w:rsidRPr="00C230C0">
              <w:rPr>
                <w:rFonts w:ascii="Times New Roman" w:hAnsi="Times New Roman" w:cs="Times New Roman"/>
                <w:sz w:val="24"/>
              </w:rPr>
              <w:t>Administrator</w:t>
            </w:r>
          </w:p>
        </w:tc>
      </w:tr>
      <w:tr w:rsidR="00D573D3" w:rsidRPr="00C230C0" w:rsidTr="00C230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«</w:t>
            </w:r>
            <w:r w:rsidRPr="00C230C0">
              <w:rPr>
                <w:rFonts w:ascii="Times New Roman" w:hAnsi="Times New Roman" w:cs="Times New Roman"/>
                <w:sz w:val="24"/>
              </w:rPr>
              <w:t>users</w:t>
            </w:r>
            <w:r>
              <w:rPr>
                <w:rFonts w:ascii="Times New Roman" w:hAnsi="Times New Roman" w:cs="Times New Roman"/>
                <w:sz w:val="24"/>
              </w:rPr>
              <w:t>»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C230C0">
              <w:rPr>
                <w:rFonts w:ascii="Times New Roman" w:hAnsi="Times New Roman" w:cs="Times New Roman"/>
                <w:sz w:val="24"/>
                <w:lang w:val="ru-RU"/>
              </w:rPr>
              <w:t xml:space="preserve">Пользователи: </w:t>
            </w:r>
            <w:r w:rsidRPr="00C230C0">
              <w:rPr>
                <w:rFonts w:ascii="Times New Roman" w:hAnsi="Times New Roman" w:cs="Times New Roman"/>
                <w:sz w:val="24"/>
              </w:rPr>
              <w:t>email</w:t>
            </w:r>
            <w:r w:rsidRPr="00C230C0">
              <w:rPr>
                <w:rFonts w:ascii="Times New Roman" w:hAnsi="Times New Roman" w:cs="Times New Roman"/>
                <w:sz w:val="24"/>
                <w:lang w:val="ru-RU"/>
              </w:rPr>
              <w:t xml:space="preserve">, </w:t>
            </w:r>
            <w:proofErr w:type="spellStart"/>
            <w:r w:rsidRPr="00C230C0">
              <w:rPr>
                <w:rFonts w:ascii="Times New Roman" w:hAnsi="Times New Roman" w:cs="Times New Roman"/>
                <w:sz w:val="24"/>
                <w:lang w:val="ru-RU"/>
              </w:rPr>
              <w:t>хэш</w:t>
            </w:r>
            <w:proofErr w:type="spellEnd"/>
            <w:r w:rsidRPr="00C230C0">
              <w:rPr>
                <w:rFonts w:ascii="Times New Roman" w:hAnsi="Times New Roman" w:cs="Times New Roman"/>
                <w:sz w:val="24"/>
                <w:lang w:val="ru-RU"/>
              </w:rPr>
              <w:t xml:space="preserve"> пароля (</w:t>
            </w: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BCrypt</w:t>
            </w:r>
            <w:proofErr w:type="spellEnd"/>
            <w:r w:rsidRPr="00C230C0">
              <w:rPr>
                <w:rFonts w:ascii="Times New Roman" w:hAnsi="Times New Roman" w:cs="Times New Roman"/>
                <w:sz w:val="24"/>
                <w:lang w:val="ru-RU"/>
              </w:rPr>
              <w:t>), имя, роль, баланс</w:t>
            </w:r>
          </w:p>
        </w:tc>
      </w:tr>
      <w:tr w:rsidR="00D573D3" w:rsidRPr="00C230C0" w:rsidTr="00C230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«</w:t>
            </w: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collection_directions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»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C230C0">
              <w:rPr>
                <w:rFonts w:ascii="Times New Roman" w:hAnsi="Times New Roman" w:cs="Times New Roman"/>
                <w:sz w:val="24"/>
                <w:lang w:val="ru-RU"/>
              </w:rPr>
              <w:t>Направления коллекций (аниме, тематики и т.д.)</w:t>
            </w:r>
          </w:p>
        </w:tc>
      </w:tr>
      <w:tr w:rsidR="00D573D3" w:rsidRPr="00C230C0" w:rsidTr="00C230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«</w:t>
            </w: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service_categories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»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C230C0">
              <w:rPr>
                <w:rFonts w:ascii="Times New Roman" w:hAnsi="Times New Roman" w:cs="Times New Roman"/>
                <w:sz w:val="24"/>
                <w:lang w:val="ru-RU"/>
              </w:rPr>
              <w:t>Категории услуг (</w:t>
            </w:r>
            <w:proofErr w:type="spellStart"/>
            <w:r w:rsidRPr="00C230C0">
              <w:rPr>
                <w:rFonts w:ascii="Times New Roman" w:hAnsi="Times New Roman" w:cs="Times New Roman"/>
                <w:sz w:val="24"/>
                <w:lang w:val="ru-RU"/>
              </w:rPr>
              <w:t>косплей</w:t>
            </w:r>
            <w:proofErr w:type="spellEnd"/>
            <w:r w:rsidRPr="00C230C0">
              <w:rPr>
                <w:rFonts w:ascii="Times New Roman" w:hAnsi="Times New Roman" w:cs="Times New Roman"/>
                <w:sz w:val="24"/>
                <w:lang w:val="ru-RU"/>
              </w:rPr>
              <w:t xml:space="preserve">, </w:t>
            </w:r>
            <w:proofErr w:type="spellStart"/>
            <w:r w:rsidRPr="00C230C0">
              <w:rPr>
                <w:rFonts w:ascii="Times New Roman" w:hAnsi="Times New Roman" w:cs="Times New Roman"/>
                <w:sz w:val="24"/>
                <w:lang w:val="ru-RU"/>
              </w:rPr>
              <w:t>кастомизация</w:t>
            </w:r>
            <w:proofErr w:type="spellEnd"/>
            <w:r w:rsidRPr="00C230C0">
              <w:rPr>
                <w:rFonts w:ascii="Times New Roman" w:hAnsi="Times New Roman" w:cs="Times New Roman"/>
                <w:sz w:val="24"/>
                <w:lang w:val="ru-RU"/>
              </w:rPr>
              <w:t xml:space="preserve"> и т.д.)</w:t>
            </w:r>
          </w:p>
        </w:tc>
      </w:tr>
      <w:tr w:rsidR="00D573D3" w:rsidRPr="00C230C0" w:rsidTr="00C230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«</w:t>
            </w: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qualification_levels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»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r w:rsidRPr="00C230C0">
              <w:rPr>
                <w:rFonts w:ascii="Times New Roman" w:hAnsi="Times New Roman" w:cs="Times New Roman"/>
                <w:sz w:val="24"/>
              </w:rPr>
              <w:t>Уровни к</w:t>
            </w:r>
            <w:r w:rsidRPr="00C230C0">
              <w:rPr>
                <w:rFonts w:ascii="Times New Roman" w:hAnsi="Times New Roman" w:cs="Times New Roman"/>
                <w:sz w:val="24"/>
              </w:rPr>
              <w:t>валификации мастера</w:t>
            </w:r>
          </w:p>
        </w:tc>
      </w:tr>
      <w:tr w:rsidR="00D573D3" w:rsidRPr="00C230C0" w:rsidTr="00C230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«</w:t>
            </w: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workshop_services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»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C230C0">
              <w:rPr>
                <w:rFonts w:ascii="Times New Roman" w:hAnsi="Times New Roman" w:cs="Times New Roman"/>
                <w:sz w:val="24"/>
                <w:lang w:val="ru-RU"/>
              </w:rPr>
              <w:t>Карточки услуг: цена, описание, связи со справочниками</w:t>
            </w:r>
          </w:p>
        </w:tc>
      </w:tr>
      <w:tr w:rsidR="00D573D3" w:rsidRPr="00C230C0" w:rsidTr="00C230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«</w:t>
            </w: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master_profiles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»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C230C0">
              <w:rPr>
                <w:rFonts w:ascii="Times New Roman" w:hAnsi="Times New Roman" w:cs="Times New Roman"/>
                <w:sz w:val="24"/>
                <w:lang w:val="ru-RU"/>
              </w:rPr>
              <w:t>Профиль мастера: пользователь, уровень квалификации</w:t>
            </w:r>
          </w:p>
        </w:tc>
      </w:tr>
      <w:tr w:rsidR="00D573D3" w:rsidRPr="00C230C0" w:rsidTr="00C230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«</w:t>
            </w: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master_service_links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»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C230C0">
              <w:rPr>
                <w:rFonts w:ascii="Times New Roman" w:hAnsi="Times New Roman" w:cs="Times New Roman"/>
                <w:sz w:val="24"/>
                <w:lang w:val="ru-RU"/>
              </w:rPr>
              <w:t>Связь «мастер — услуга» (многие ко многим)</w:t>
            </w:r>
          </w:p>
        </w:tc>
      </w:tr>
      <w:tr w:rsidR="00D573D3" w:rsidRPr="00C230C0" w:rsidTr="00C230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«</w:t>
            </w:r>
            <w:r w:rsidRPr="00C230C0">
              <w:rPr>
                <w:rFonts w:ascii="Times New Roman" w:hAnsi="Times New Roman" w:cs="Times New Roman"/>
                <w:sz w:val="24"/>
              </w:rPr>
              <w:t>bookings</w:t>
            </w:r>
            <w:r>
              <w:rPr>
                <w:rFonts w:ascii="Times New Roman" w:hAnsi="Times New Roman" w:cs="Times New Roman"/>
                <w:sz w:val="24"/>
              </w:rPr>
              <w:t>»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C230C0">
              <w:rPr>
                <w:rFonts w:ascii="Times New Roman" w:hAnsi="Times New Roman" w:cs="Times New Roman"/>
                <w:sz w:val="24"/>
                <w:lang w:val="ru-RU"/>
              </w:rPr>
              <w:t xml:space="preserve">Записи </w:t>
            </w:r>
            <w:r w:rsidRPr="00C230C0">
              <w:rPr>
                <w:rFonts w:ascii="Times New Roman" w:hAnsi="Times New Roman" w:cs="Times New Roman"/>
                <w:sz w:val="24"/>
                <w:lang w:val="ru-RU"/>
              </w:rPr>
              <w:t>клиентов: очередь, статус, даты</w:t>
            </w:r>
          </w:p>
        </w:tc>
      </w:tr>
      <w:tr w:rsidR="00D573D3" w:rsidRPr="00C230C0" w:rsidTr="00C230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«</w:t>
            </w:r>
            <w:r w:rsidRPr="00C230C0">
              <w:rPr>
                <w:rFonts w:ascii="Times New Roman" w:hAnsi="Times New Roman" w:cs="Times New Roman"/>
                <w:sz w:val="24"/>
              </w:rPr>
              <w:t>reviews</w:t>
            </w:r>
            <w:r>
              <w:rPr>
                <w:rFonts w:ascii="Times New Roman" w:hAnsi="Times New Roman" w:cs="Times New Roman"/>
                <w:sz w:val="24"/>
              </w:rPr>
              <w:t>»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C230C0">
              <w:rPr>
                <w:rFonts w:ascii="Times New Roman" w:hAnsi="Times New Roman" w:cs="Times New Roman"/>
                <w:sz w:val="24"/>
                <w:lang w:val="ru-RU"/>
              </w:rPr>
              <w:t>Отзывы (на услугу и/или мастера)</w:t>
            </w:r>
          </w:p>
        </w:tc>
      </w:tr>
      <w:tr w:rsidR="00D573D3" w:rsidRPr="00C230C0" w:rsidTr="00C230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«</w:t>
            </w: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balance_transactions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»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C230C0">
              <w:rPr>
                <w:rFonts w:ascii="Times New Roman" w:hAnsi="Times New Roman" w:cs="Times New Roman"/>
                <w:sz w:val="24"/>
                <w:lang w:val="ru-RU"/>
              </w:rPr>
              <w:t>Операции по балансу (пополнение, списание, корректировка)</w:t>
            </w:r>
          </w:p>
        </w:tc>
      </w:tr>
      <w:tr w:rsidR="00D573D3" w:rsidRPr="00C230C0" w:rsidTr="00C230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«</w:t>
            </w:r>
            <w:proofErr w:type="spellStart"/>
            <w:r w:rsidRPr="00C230C0">
              <w:rPr>
                <w:rFonts w:ascii="Times New Roman" w:hAnsi="Times New Roman" w:cs="Times New Roman"/>
                <w:sz w:val="24"/>
              </w:rPr>
              <w:t>qualification_requests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»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C230C0">
              <w:rPr>
                <w:rFonts w:ascii="Times New Roman" w:hAnsi="Times New Roman" w:cs="Times New Roman"/>
                <w:sz w:val="24"/>
                <w:lang w:val="ru-RU"/>
              </w:rPr>
              <w:t>Заявки мастеров на повышение квалификации</w:t>
            </w:r>
          </w:p>
        </w:tc>
      </w:tr>
    </w:tbl>
    <w:p w:rsidR="00D573D3" w:rsidRPr="00C230C0" w:rsidRDefault="00D573D3">
      <w:pPr>
        <w:rPr>
          <w:rFonts w:ascii="Times New Roman" w:hAnsi="Times New Roman" w:cs="Times New Roman"/>
          <w:lang w:val="ru-RU"/>
        </w:rPr>
      </w:pPr>
    </w:p>
    <w:p w:rsidR="00D573D3" w:rsidRPr="00C230C0" w:rsidRDefault="00970821" w:rsidP="00C230C0">
      <w:pPr>
        <w:pStyle w:val="21"/>
        <w:spacing w:before="0" w:line="360" w:lineRule="auto"/>
        <w:rPr>
          <w:rFonts w:ascii="Times New Roman" w:hAnsi="Times New Roman" w:cs="Times New Roman"/>
          <w:color w:val="auto"/>
          <w:sz w:val="28"/>
          <w:lang w:val="ru-RU"/>
        </w:rPr>
      </w:pPr>
      <w:r w:rsidRPr="00C230C0">
        <w:rPr>
          <w:rFonts w:ascii="Times New Roman" w:hAnsi="Times New Roman" w:cs="Times New Roman"/>
          <w:color w:val="auto"/>
          <w:sz w:val="28"/>
          <w:lang w:val="ru-RU"/>
        </w:rPr>
        <w:t>3.3 Инициализация данных</w:t>
      </w:r>
    </w:p>
    <w:p w:rsidR="00D573D3" w:rsidRPr="00970821" w:rsidRDefault="00970821">
      <w:pPr>
        <w:rPr>
          <w:rFonts w:ascii="Times New Roman" w:hAnsi="Times New Roman" w:cs="Times New Roman"/>
          <w:sz w:val="28"/>
          <w:lang w:val="ru-RU"/>
        </w:rPr>
      </w:pPr>
      <w:r w:rsidRPr="00970821">
        <w:rPr>
          <w:rFonts w:ascii="Times New Roman" w:hAnsi="Times New Roman" w:cs="Times New Roman"/>
          <w:sz w:val="28"/>
          <w:lang w:val="ru-RU"/>
        </w:rPr>
        <w:t xml:space="preserve">Класс </w:t>
      </w:r>
      <w:r>
        <w:rPr>
          <w:rFonts w:ascii="Times New Roman" w:hAnsi="Times New Roman" w:cs="Times New Roman"/>
          <w:sz w:val="28"/>
          <w:lang w:val="ru-RU"/>
        </w:rPr>
        <w:t>«</w:t>
      </w:r>
      <w:proofErr w:type="spellStart"/>
      <w:r w:rsidRPr="00970821">
        <w:rPr>
          <w:rFonts w:ascii="Times New Roman" w:hAnsi="Times New Roman" w:cs="Times New Roman"/>
          <w:sz w:val="28"/>
        </w:rPr>
        <w:t>DatabaseInitializer</w:t>
      </w:r>
      <w:proofErr w:type="spellEnd"/>
      <w:r>
        <w:rPr>
          <w:rFonts w:ascii="Times New Roman" w:hAnsi="Times New Roman" w:cs="Times New Roman"/>
          <w:sz w:val="28"/>
          <w:lang w:val="ru-RU"/>
        </w:rPr>
        <w:t>»</w:t>
      </w:r>
      <w:r w:rsidRPr="00970821">
        <w:rPr>
          <w:rFonts w:ascii="Times New Roman" w:hAnsi="Times New Roman" w:cs="Times New Roman"/>
          <w:sz w:val="28"/>
          <w:lang w:val="ru-RU"/>
        </w:rPr>
        <w:t xml:space="preserve">: применение миграций и начальное заполнение справочников и </w:t>
      </w:r>
      <w:proofErr w:type="spellStart"/>
      <w:r w:rsidRPr="00970821">
        <w:rPr>
          <w:rFonts w:ascii="Times New Roman" w:hAnsi="Times New Roman" w:cs="Times New Roman"/>
          <w:sz w:val="28"/>
          <w:lang w:val="ru-RU"/>
        </w:rPr>
        <w:t>демо</w:t>
      </w:r>
      <w:proofErr w:type="spellEnd"/>
      <w:r w:rsidRPr="00970821">
        <w:rPr>
          <w:rFonts w:ascii="Times New Roman" w:hAnsi="Times New Roman" w:cs="Times New Roman"/>
          <w:sz w:val="28"/>
          <w:lang w:val="ru-RU"/>
        </w:rPr>
        <w:t xml:space="preserve">-пользователей (см. исходный код </w:t>
      </w:r>
      <w:r>
        <w:rPr>
          <w:rFonts w:ascii="Times New Roman" w:hAnsi="Times New Roman" w:cs="Times New Roman"/>
          <w:sz w:val="28"/>
          <w:lang w:val="ru-RU"/>
        </w:rPr>
        <w:t>«</w:t>
      </w:r>
      <w:r w:rsidRPr="00970821">
        <w:rPr>
          <w:rFonts w:ascii="Times New Roman" w:hAnsi="Times New Roman" w:cs="Times New Roman"/>
          <w:sz w:val="28"/>
        </w:rPr>
        <w:t>KLALIK</w:t>
      </w:r>
      <w:r w:rsidRPr="00970821">
        <w:rPr>
          <w:rFonts w:ascii="Times New Roman" w:hAnsi="Times New Roman" w:cs="Times New Roman"/>
          <w:sz w:val="28"/>
          <w:lang w:val="ru-RU"/>
        </w:rPr>
        <w:t>/</w:t>
      </w:r>
      <w:r w:rsidRPr="00970821">
        <w:rPr>
          <w:rFonts w:ascii="Times New Roman" w:hAnsi="Times New Roman" w:cs="Times New Roman"/>
          <w:sz w:val="28"/>
        </w:rPr>
        <w:t>Services</w:t>
      </w:r>
      <w:r w:rsidRPr="00970821">
        <w:rPr>
          <w:rFonts w:ascii="Times New Roman" w:hAnsi="Times New Roman" w:cs="Times New Roman"/>
          <w:sz w:val="28"/>
          <w:lang w:val="ru-RU"/>
        </w:rPr>
        <w:t>/</w:t>
      </w:r>
      <w:proofErr w:type="spellStart"/>
      <w:r w:rsidRPr="00970821">
        <w:rPr>
          <w:rFonts w:ascii="Times New Roman" w:hAnsi="Times New Roman" w:cs="Times New Roman"/>
          <w:sz w:val="28"/>
        </w:rPr>
        <w:t>DatabaseInitializer</w:t>
      </w:r>
      <w:proofErr w:type="spellEnd"/>
      <w:r w:rsidRPr="00970821">
        <w:rPr>
          <w:rFonts w:ascii="Times New Roman" w:hAnsi="Times New Roman" w:cs="Times New Roman"/>
          <w:sz w:val="28"/>
          <w:lang w:val="ru-RU"/>
        </w:rPr>
        <w:t>.</w:t>
      </w:r>
      <w:proofErr w:type="spellStart"/>
      <w:r w:rsidRPr="00970821">
        <w:rPr>
          <w:rFonts w:ascii="Times New Roman" w:hAnsi="Times New Roman" w:cs="Times New Roman"/>
          <w:sz w:val="28"/>
        </w:rPr>
        <w:t>cs</w:t>
      </w:r>
      <w:proofErr w:type="spellEnd"/>
      <w:r>
        <w:rPr>
          <w:rFonts w:ascii="Times New Roman" w:hAnsi="Times New Roman" w:cs="Times New Roman"/>
          <w:sz w:val="28"/>
          <w:lang w:val="ru-RU"/>
        </w:rPr>
        <w:t>»</w:t>
      </w:r>
      <w:r w:rsidRPr="00970821">
        <w:rPr>
          <w:rFonts w:ascii="Times New Roman" w:hAnsi="Times New Roman" w:cs="Times New Roman"/>
          <w:sz w:val="28"/>
          <w:lang w:val="ru-RU"/>
        </w:rPr>
        <w:t>).</w:t>
      </w:r>
    </w:p>
    <w:p w:rsidR="00C230C0" w:rsidRPr="00C230C0" w:rsidRDefault="00C230C0">
      <w:pPr>
        <w:rPr>
          <w:rFonts w:ascii="Times New Roman" w:hAnsi="Times New Roman" w:cs="Times New Roman"/>
          <w:lang w:val="ru-RU"/>
        </w:rPr>
      </w:pPr>
    </w:p>
    <w:p w:rsidR="00D573D3" w:rsidRPr="00970821" w:rsidRDefault="00970821" w:rsidP="00970821">
      <w:pPr>
        <w:pStyle w:val="21"/>
        <w:spacing w:before="0" w:line="360" w:lineRule="auto"/>
        <w:rPr>
          <w:rFonts w:ascii="Times New Roman" w:hAnsi="Times New Roman" w:cs="Times New Roman"/>
          <w:color w:val="auto"/>
          <w:sz w:val="28"/>
          <w:lang w:val="ru-RU"/>
        </w:rPr>
      </w:pPr>
      <w:r w:rsidRPr="00C230C0">
        <w:rPr>
          <w:rFonts w:ascii="Times New Roman" w:hAnsi="Times New Roman" w:cs="Times New Roman"/>
          <w:color w:val="auto"/>
          <w:sz w:val="28"/>
          <w:lang w:val="ru-RU"/>
        </w:rPr>
        <w:lastRenderedPageBreak/>
        <w:t>4. Информация о платформе, для которой разработано приложение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87"/>
        <w:gridCol w:w="4569"/>
      </w:tblGrid>
      <w:tr w:rsidR="00D573D3" w:rsidRPr="00C230C0" w:rsidTr="0097082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970821" w:rsidRDefault="00970821" w:rsidP="00970821">
            <w:pPr>
              <w:jc w:val="center"/>
              <w:rPr>
                <w:rFonts w:ascii="Times New Roman" w:hAnsi="Times New Roman" w:cs="Times New Roman"/>
                <w:sz w:val="24"/>
                <w:lang w:val="ru-RU"/>
              </w:rPr>
            </w:pPr>
            <w:proofErr w:type="spellStart"/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>Параметр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970821" w:rsidRDefault="00970821" w:rsidP="00970821">
            <w:pPr>
              <w:jc w:val="center"/>
              <w:rPr>
                <w:rFonts w:ascii="Times New Roman" w:hAnsi="Times New Roman" w:cs="Times New Roman"/>
                <w:sz w:val="24"/>
                <w:lang w:val="ru-RU"/>
              </w:rPr>
            </w:pPr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>Значение</w:t>
            </w:r>
          </w:p>
        </w:tc>
      </w:tr>
      <w:tr w:rsidR="00D573D3" w:rsidRPr="00C230C0" w:rsidTr="0097082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970821" w:rsidRDefault="0097082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proofErr w:type="spellStart"/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>Целевая</w:t>
            </w:r>
            <w:proofErr w:type="spellEnd"/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 xml:space="preserve"> ОС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970821" w:rsidRDefault="0097082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 xml:space="preserve"> </w:t>
            </w:r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 xml:space="preserve">Microsoft Windows </w:t>
            </w:r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 xml:space="preserve"> (</w:t>
            </w:r>
            <w:proofErr w:type="spellStart"/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>настольное</w:t>
            </w:r>
            <w:proofErr w:type="spellEnd"/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>окно</w:t>
            </w:r>
            <w:proofErr w:type="spellEnd"/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>)</w:t>
            </w:r>
          </w:p>
        </w:tc>
      </w:tr>
      <w:tr w:rsidR="00D573D3" w:rsidRPr="00C230C0" w:rsidTr="0097082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970821" w:rsidRDefault="0097082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>Среда выполнения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970821" w:rsidRDefault="0097082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 xml:space="preserve"> </w:t>
            </w:r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 xml:space="preserve">.NET 8 </w:t>
            </w:r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 xml:space="preserve"> («</w:t>
            </w:r>
            <w:proofErr w:type="spellStart"/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>TargetFramework</w:t>
            </w:r>
            <w:proofErr w:type="spellEnd"/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>: net8.0»</w:t>
            </w:r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>)</w:t>
            </w:r>
          </w:p>
        </w:tc>
      </w:tr>
      <w:tr w:rsidR="00D573D3" w:rsidRPr="00C230C0" w:rsidTr="0097082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970821" w:rsidRDefault="0097082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>UI-фреймворк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970821" w:rsidRDefault="0097082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 xml:space="preserve"> </w:t>
            </w:r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 xml:space="preserve">Avalonia UI 12 </w:t>
            </w:r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 xml:space="preserve"> (кроссплатформенный XAML-подобный UI; сборка ориентирована на Desktop)</w:t>
            </w:r>
          </w:p>
        </w:tc>
      </w:tr>
      <w:tr w:rsidR="00D573D3" w:rsidRPr="00C230C0" w:rsidTr="0097082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970821" w:rsidRDefault="0097082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proofErr w:type="spellStart"/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>Тип</w:t>
            </w:r>
            <w:proofErr w:type="spellEnd"/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>приложения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970821" w:rsidRDefault="0097082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 xml:space="preserve">Один </w:t>
            </w:r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>исполняемый процесс («</w:t>
            </w:r>
            <w:proofErr w:type="spellStart"/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>OutputType</w:t>
            </w:r>
            <w:proofErr w:type="spellEnd"/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 xml:space="preserve">: </w:t>
            </w:r>
            <w:proofErr w:type="spellStart"/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>WinExe</w:t>
            </w:r>
            <w:proofErr w:type="spellEnd"/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>»</w:t>
            </w:r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 xml:space="preserve">), классическое окно с </w:t>
            </w:r>
            <w:proofErr w:type="spellStart"/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>кастомной</w:t>
            </w:r>
            <w:proofErr w:type="spellEnd"/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 xml:space="preserve"> шапкой</w:t>
            </w:r>
          </w:p>
        </w:tc>
      </w:tr>
      <w:tr w:rsidR="00D573D3" w:rsidRPr="00C230C0" w:rsidTr="0097082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970821" w:rsidRDefault="0097082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proofErr w:type="spellStart"/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>Конфигурация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970821" w:rsidRDefault="0097082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>JSON («</w:t>
            </w:r>
            <w:proofErr w:type="spellStart"/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>Microsoft.Extensions.Configuration.Json</w:t>
            </w:r>
            <w:proofErr w:type="spellEnd"/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>»</w:t>
            </w:r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>)</w:t>
            </w:r>
          </w:p>
        </w:tc>
      </w:tr>
      <w:tr w:rsidR="00D573D3" w:rsidRPr="00C230C0" w:rsidTr="0097082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970821" w:rsidRDefault="0097082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>Дополнительно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970821" w:rsidRDefault="0097082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 xml:space="preserve">Шрифт Inter, тема Fluent; </w:t>
            </w:r>
            <w:proofErr w:type="spellStart"/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>иконка</w:t>
            </w:r>
            <w:proofErr w:type="spellEnd"/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>из</w:t>
            </w:r>
            <w:proofErr w:type="spellEnd"/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 xml:space="preserve"> «</w:t>
            </w:r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>Resources/Brand/logo.ico»</w:t>
            </w:r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>при</w:t>
            </w:r>
            <w:proofErr w:type="spellEnd"/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>наличии</w:t>
            </w:r>
            <w:proofErr w:type="spellEnd"/>
          </w:p>
        </w:tc>
      </w:tr>
    </w:tbl>
    <w:p w:rsidR="00D573D3" w:rsidRPr="00970821" w:rsidRDefault="00D573D3">
      <w:pPr>
        <w:rPr>
          <w:rFonts w:ascii="Times New Roman" w:hAnsi="Times New Roman" w:cs="Times New Roman"/>
        </w:rPr>
      </w:pPr>
    </w:p>
    <w:p w:rsidR="00D573D3" w:rsidRPr="00C230C0" w:rsidRDefault="00970821" w:rsidP="00C230C0">
      <w:pPr>
        <w:pStyle w:val="21"/>
        <w:spacing w:before="0" w:line="360" w:lineRule="auto"/>
        <w:rPr>
          <w:rFonts w:ascii="Times New Roman" w:hAnsi="Times New Roman" w:cs="Times New Roman"/>
          <w:color w:val="auto"/>
          <w:sz w:val="28"/>
          <w:lang w:val="ru-RU"/>
        </w:rPr>
      </w:pPr>
      <w:r w:rsidRPr="00C230C0">
        <w:rPr>
          <w:rFonts w:ascii="Times New Roman" w:hAnsi="Times New Roman" w:cs="Times New Roman"/>
          <w:color w:val="auto"/>
          <w:sz w:val="28"/>
          <w:lang w:val="ru-RU"/>
        </w:rPr>
        <w:t>5. Информация о программе</w:t>
      </w:r>
    </w:p>
    <w:p w:rsidR="00D573D3" w:rsidRPr="00C230C0" w:rsidRDefault="00970821" w:rsidP="00C230C0">
      <w:pPr>
        <w:pStyle w:val="21"/>
        <w:spacing w:before="0" w:line="360" w:lineRule="auto"/>
        <w:rPr>
          <w:rFonts w:ascii="Times New Roman" w:hAnsi="Times New Roman" w:cs="Times New Roman"/>
          <w:color w:val="auto"/>
          <w:sz w:val="28"/>
          <w:lang w:val="ru-RU"/>
        </w:rPr>
      </w:pPr>
      <w:r w:rsidRPr="00C230C0">
        <w:rPr>
          <w:rFonts w:ascii="Times New Roman" w:hAnsi="Times New Roman" w:cs="Times New Roman"/>
          <w:color w:val="auto"/>
          <w:sz w:val="28"/>
          <w:lang w:val="ru-RU"/>
        </w:rPr>
        <w:t>5.1 Назначение</w:t>
      </w:r>
    </w:p>
    <w:p w:rsidR="00D573D3" w:rsidRPr="00970821" w:rsidRDefault="00970821" w:rsidP="00970821">
      <w:pPr>
        <w:spacing w:line="360" w:lineRule="auto"/>
        <w:ind w:firstLine="720"/>
        <w:rPr>
          <w:rFonts w:ascii="Times New Roman" w:hAnsi="Times New Roman" w:cs="Times New Roman"/>
          <w:sz w:val="24"/>
          <w:lang w:val="ru-RU"/>
        </w:rPr>
      </w:pPr>
      <w:r w:rsidRPr="00970821">
        <w:rPr>
          <w:rFonts w:ascii="Times New Roman" w:hAnsi="Times New Roman" w:cs="Times New Roman"/>
          <w:sz w:val="24"/>
          <w:lang w:val="ru-RU"/>
        </w:rPr>
        <w:t xml:space="preserve">Автоматизация учёта услуг мастерской: каталог услуг с фильтрами, запись клиентов к мастерам с </w:t>
      </w:r>
      <w:r w:rsidRPr="00970821">
        <w:rPr>
          <w:rFonts w:ascii="Times New Roman" w:hAnsi="Times New Roman" w:cs="Times New Roman"/>
          <w:sz w:val="24"/>
          <w:lang w:val="ru-RU"/>
        </w:rPr>
        <w:t xml:space="preserve">оплатой с внутреннего баланса, отзывы, </w:t>
      </w:r>
      <w:proofErr w:type="spellStart"/>
      <w:r w:rsidRPr="00970821">
        <w:rPr>
          <w:rFonts w:ascii="Times New Roman" w:hAnsi="Times New Roman" w:cs="Times New Roman"/>
          <w:sz w:val="24"/>
          <w:lang w:val="ru-RU"/>
        </w:rPr>
        <w:t>модерация</w:t>
      </w:r>
      <w:proofErr w:type="spellEnd"/>
      <w:r w:rsidRPr="00970821">
        <w:rPr>
          <w:rFonts w:ascii="Times New Roman" w:hAnsi="Times New Roman" w:cs="Times New Roman"/>
          <w:sz w:val="24"/>
          <w:lang w:val="ru-RU"/>
        </w:rPr>
        <w:t xml:space="preserve"> каталога и заявок на квалификацию, администрирование пользователей.</w:t>
      </w:r>
    </w:p>
    <w:p w:rsidR="00D573D3" w:rsidRPr="00C230C0" w:rsidRDefault="00970821" w:rsidP="00C230C0">
      <w:pPr>
        <w:pStyle w:val="21"/>
        <w:spacing w:before="0" w:line="360" w:lineRule="auto"/>
        <w:rPr>
          <w:rFonts w:ascii="Times New Roman" w:hAnsi="Times New Roman" w:cs="Times New Roman"/>
          <w:color w:val="auto"/>
          <w:sz w:val="28"/>
          <w:lang w:val="ru-RU"/>
        </w:rPr>
      </w:pPr>
      <w:r w:rsidRPr="00C230C0">
        <w:rPr>
          <w:rFonts w:ascii="Times New Roman" w:hAnsi="Times New Roman" w:cs="Times New Roman"/>
          <w:color w:val="auto"/>
          <w:sz w:val="28"/>
          <w:lang w:val="ru-RU"/>
        </w:rPr>
        <w:t>5.2 Роли и функции</w:t>
      </w:r>
    </w:p>
    <w:tbl>
      <w:tblPr>
        <w:tblW w:w="9606" w:type="dxa"/>
        <w:tblLook w:val="04A0" w:firstRow="1" w:lastRow="0" w:firstColumn="1" w:lastColumn="0" w:noHBand="0" w:noVBand="1"/>
      </w:tblPr>
      <w:tblGrid>
        <w:gridCol w:w="4320"/>
        <w:gridCol w:w="5286"/>
      </w:tblGrid>
      <w:tr w:rsidR="00D573D3" w:rsidRPr="00C230C0" w:rsidTr="0097082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970821" w:rsidRDefault="00970821" w:rsidP="0097082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0821">
              <w:rPr>
                <w:rFonts w:ascii="Times New Roman" w:hAnsi="Times New Roman" w:cs="Times New Roman"/>
              </w:rPr>
              <w:t>Роль</w:t>
            </w:r>
            <w:proofErr w:type="spellEnd"/>
          </w:p>
        </w:tc>
        <w:tc>
          <w:tcPr>
            <w:tcW w:w="5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970821" w:rsidRDefault="00970821" w:rsidP="00970821">
            <w:pPr>
              <w:jc w:val="center"/>
              <w:rPr>
                <w:rFonts w:ascii="Times New Roman" w:hAnsi="Times New Roman" w:cs="Times New Roman"/>
              </w:rPr>
            </w:pPr>
            <w:r w:rsidRPr="00970821">
              <w:rPr>
                <w:rFonts w:ascii="Times New Roman" w:hAnsi="Times New Roman" w:cs="Times New Roman"/>
              </w:rPr>
              <w:t>Основные возможности</w:t>
            </w:r>
          </w:p>
        </w:tc>
      </w:tr>
      <w:tr w:rsidR="00D573D3" w:rsidRPr="00C230C0" w:rsidTr="0097082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970821" w:rsidRDefault="00970821">
            <w:pPr>
              <w:rPr>
                <w:rFonts w:ascii="Times New Roman" w:hAnsi="Times New Roman" w:cs="Times New Roman"/>
              </w:rPr>
            </w:pPr>
            <w:r w:rsidRPr="00970821">
              <w:rPr>
                <w:rFonts w:ascii="Times New Roman" w:hAnsi="Times New Roman" w:cs="Times New Roman"/>
              </w:rPr>
              <w:t>Client</w:t>
            </w:r>
          </w:p>
        </w:tc>
        <w:tc>
          <w:tcPr>
            <w:tcW w:w="5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970821" w:rsidRDefault="00970821">
            <w:pPr>
              <w:rPr>
                <w:rFonts w:ascii="Times New Roman" w:hAnsi="Times New Roman" w:cs="Times New Roman"/>
              </w:rPr>
            </w:pPr>
            <w:r w:rsidRPr="00970821">
              <w:rPr>
                <w:rFonts w:ascii="Times New Roman" w:hAnsi="Times New Roman" w:cs="Times New Roman"/>
              </w:rPr>
              <w:t>Каталог, запись, баланс, отзывы</w:t>
            </w:r>
          </w:p>
        </w:tc>
      </w:tr>
      <w:tr w:rsidR="00D573D3" w:rsidRPr="00C230C0" w:rsidTr="0097082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970821" w:rsidRDefault="00970821">
            <w:pPr>
              <w:rPr>
                <w:rFonts w:ascii="Times New Roman" w:hAnsi="Times New Roman" w:cs="Times New Roman"/>
              </w:rPr>
            </w:pPr>
            <w:r w:rsidRPr="00970821">
              <w:rPr>
                <w:rFonts w:ascii="Times New Roman" w:hAnsi="Times New Roman" w:cs="Times New Roman"/>
              </w:rPr>
              <w:t>Master</w:t>
            </w:r>
          </w:p>
        </w:tc>
        <w:tc>
          <w:tcPr>
            <w:tcW w:w="5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970821" w:rsidRDefault="00970821">
            <w:pPr>
              <w:rPr>
                <w:rFonts w:ascii="Times New Roman" w:hAnsi="Times New Roman" w:cs="Times New Roman"/>
                <w:lang w:val="ru-RU"/>
              </w:rPr>
            </w:pPr>
            <w:r w:rsidRPr="00970821">
              <w:rPr>
                <w:rFonts w:ascii="Times New Roman" w:hAnsi="Times New Roman" w:cs="Times New Roman"/>
                <w:lang w:val="ru-RU"/>
              </w:rPr>
              <w:t>Просмотр запи</w:t>
            </w:r>
            <w:r w:rsidRPr="00970821">
              <w:rPr>
                <w:rFonts w:ascii="Times New Roman" w:hAnsi="Times New Roman" w:cs="Times New Roman"/>
                <w:lang w:val="ru-RU"/>
              </w:rPr>
              <w:t>сей и отзывов, заявка на квалификацию</w:t>
            </w:r>
          </w:p>
        </w:tc>
      </w:tr>
      <w:tr w:rsidR="00D573D3" w:rsidRPr="00C230C0" w:rsidTr="0097082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970821" w:rsidRDefault="00970821">
            <w:pPr>
              <w:rPr>
                <w:rFonts w:ascii="Times New Roman" w:hAnsi="Times New Roman" w:cs="Times New Roman"/>
              </w:rPr>
            </w:pPr>
            <w:r w:rsidRPr="00970821">
              <w:rPr>
                <w:rFonts w:ascii="Times New Roman" w:hAnsi="Times New Roman" w:cs="Times New Roman"/>
              </w:rPr>
              <w:t>Moderator</w:t>
            </w:r>
          </w:p>
        </w:tc>
        <w:tc>
          <w:tcPr>
            <w:tcW w:w="5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970821" w:rsidRDefault="00970821">
            <w:pPr>
              <w:rPr>
                <w:rFonts w:ascii="Times New Roman" w:hAnsi="Times New Roman" w:cs="Times New Roman"/>
                <w:lang w:val="ru-RU"/>
              </w:rPr>
            </w:pPr>
            <w:r w:rsidRPr="00970821">
              <w:rPr>
                <w:rFonts w:ascii="Times New Roman" w:hAnsi="Times New Roman" w:cs="Times New Roman"/>
              </w:rPr>
              <w:t>CRUD</w:t>
            </w:r>
            <w:r w:rsidRPr="00970821">
              <w:rPr>
                <w:rFonts w:ascii="Times New Roman" w:hAnsi="Times New Roman" w:cs="Times New Roman"/>
                <w:lang w:val="ru-RU"/>
              </w:rPr>
              <w:t xml:space="preserve"> услуг, привязки мастеров к услугам, рассмотрение заявок, просмотр отзывов</w:t>
            </w:r>
          </w:p>
        </w:tc>
      </w:tr>
      <w:tr w:rsidR="00D573D3" w:rsidRPr="00C230C0" w:rsidTr="0097082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970821" w:rsidRDefault="00970821">
            <w:pPr>
              <w:rPr>
                <w:rFonts w:ascii="Times New Roman" w:hAnsi="Times New Roman" w:cs="Times New Roman"/>
              </w:rPr>
            </w:pPr>
            <w:r w:rsidRPr="00970821">
              <w:rPr>
                <w:rFonts w:ascii="Times New Roman" w:hAnsi="Times New Roman" w:cs="Times New Roman"/>
              </w:rPr>
              <w:t>Administrator</w:t>
            </w:r>
          </w:p>
        </w:tc>
        <w:tc>
          <w:tcPr>
            <w:tcW w:w="5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970821" w:rsidRDefault="00970821">
            <w:pPr>
              <w:rPr>
                <w:rFonts w:ascii="Times New Roman" w:hAnsi="Times New Roman" w:cs="Times New Roman"/>
                <w:lang w:val="ru-RU"/>
              </w:rPr>
            </w:pPr>
            <w:r w:rsidRPr="00970821">
              <w:rPr>
                <w:rFonts w:ascii="Times New Roman" w:hAnsi="Times New Roman" w:cs="Times New Roman"/>
                <w:lang w:val="ru-RU"/>
              </w:rPr>
              <w:t>Смена ролей, создание учётных записей сотрудников</w:t>
            </w:r>
          </w:p>
        </w:tc>
      </w:tr>
    </w:tbl>
    <w:p w:rsidR="00D573D3" w:rsidRPr="00C230C0" w:rsidRDefault="00D573D3">
      <w:pPr>
        <w:rPr>
          <w:rFonts w:ascii="Times New Roman" w:hAnsi="Times New Roman" w:cs="Times New Roman"/>
          <w:lang w:val="ru-RU"/>
        </w:rPr>
      </w:pPr>
    </w:p>
    <w:p w:rsidR="00D573D3" w:rsidRPr="00C230C0" w:rsidRDefault="00970821" w:rsidP="00C230C0">
      <w:pPr>
        <w:pStyle w:val="21"/>
        <w:spacing w:before="0" w:line="360" w:lineRule="auto"/>
        <w:rPr>
          <w:rFonts w:ascii="Times New Roman" w:hAnsi="Times New Roman" w:cs="Times New Roman"/>
          <w:color w:val="auto"/>
          <w:sz w:val="28"/>
          <w:lang w:val="ru-RU"/>
        </w:rPr>
      </w:pPr>
      <w:r w:rsidRPr="00C230C0">
        <w:rPr>
          <w:rFonts w:ascii="Times New Roman" w:hAnsi="Times New Roman" w:cs="Times New Roman"/>
          <w:color w:val="auto"/>
          <w:sz w:val="28"/>
          <w:lang w:val="ru-RU"/>
        </w:rPr>
        <w:lastRenderedPageBreak/>
        <w:t>5.3 Архитектура (кратко)</w:t>
      </w:r>
    </w:p>
    <w:p w:rsidR="00D573D3" w:rsidRPr="00970821" w:rsidRDefault="00970821">
      <w:pPr>
        <w:rPr>
          <w:rFonts w:ascii="Times New Roman" w:hAnsi="Times New Roman" w:cs="Times New Roman"/>
          <w:sz w:val="24"/>
          <w:lang w:val="ru-RU"/>
        </w:rPr>
      </w:pPr>
      <w:r w:rsidRPr="00970821">
        <w:rPr>
          <w:rFonts w:ascii="Times New Roman" w:hAnsi="Times New Roman" w:cs="Times New Roman"/>
          <w:sz w:val="24"/>
          <w:lang w:val="ru-RU"/>
        </w:rPr>
        <w:t xml:space="preserve">-  </w:t>
      </w:r>
      <w:r w:rsidRPr="00970821">
        <w:rPr>
          <w:rFonts w:ascii="Times New Roman" w:hAnsi="Times New Roman" w:cs="Times New Roman"/>
          <w:sz w:val="24"/>
          <w:lang w:val="ru-RU"/>
        </w:rPr>
        <w:t>Слой представления: представления</w:t>
      </w:r>
      <w:r w:rsidRPr="00970821">
        <w:rPr>
          <w:rFonts w:ascii="Times New Roman" w:hAnsi="Times New Roman" w:cs="Times New Roman"/>
          <w:sz w:val="24"/>
          <w:lang w:val="ru-RU"/>
        </w:rPr>
        <w:t xml:space="preserve"> </w:t>
      </w:r>
      <w:r w:rsidRPr="00970821">
        <w:rPr>
          <w:rFonts w:ascii="Times New Roman" w:hAnsi="Times New Roman" w:cs="Times New Roman"/>
          <w:sz w:val="24"/>
        </w:rPr>
        <w:t>Avalonia</w:t>
      </w:r>
      <w:r w:rsidRPr="00970821">
        <w:rPr>
          <w:rFonts w:ascii="Times New Roman" w:hAnsi="Times New Roman" w:cs="Times New Roman"/>
          <w:sz w:val="24"/>
          <w:lang w:val="ru-RU"/>
        </w:rPr>
        <w:t xml:space="preserve"> («</w:t>
      </w:r>
      <w:r w:rsidRPr="00970821">
        <w:rPr>
          <w:rFonts w:ascii="Times New Roman" w:hAnsi="Times New Roman" w:cs="Times New Roman"/>
          <w:sz w:val="24"/>
        </w:rPr>
        <w:t>Views</w:t>
      </w:r>
      <w:r w:rsidRPr="00970821">
        <w:rPr>
          <w:rFonts w:ascii="Times New Roman" w:hAnsi="Times New Roman" w:cs="Times New Roman"/>
          <w:sz w:val="24"/>
          <w:lang w:val="ru-RU"/>
        </w:rPr>
        <w:t>/*.</w:t>
      </w:r>
      <w:proofErr w:type="spellStart"/>
      <w:r w:rsidRPr="00970821">
        <w:rPr>
          <w:rFonts w:ascii="Times New Roman" w:hAnsi="Times New Roman" w:cs="Times New Roman"/>
          <w:sz w:val="24"/>
        </w:rPr>
        <w:t>axaml</w:t>
      </w:r>
      <w:proofErr w:type="spellEnd"/>
      <w:r w:rsidRPr="00970821">
        <w:rPr>
          <w:rFonts w:ascii="Times New Roman" w:hAnsi="Times New Roman" w:cs="Times New Roman"/>
          <w:sz w:val="24"/>
          <w:lang w:val="ru-RU"/>
        </w:rPr>
        <w:t>»</w:t>
      </w:r>
      <w:r w:rsidRPr="00970821">
        <w:rPr>
          <w:rFonts w:ascii="Times New Roman" w:hAnsi="Times New Roman" w:cs="Times New Roman"/>
          <w:sz w:val="24"/>
          <w:lang w:val="ru-RU"/>
        </w:rPr>
        <w:t>), главное окно «</w:t>
      </w:r>
      <w:proofErr w:type="spellStart"/>
      <w:r w:rsidRPr="00970821">
        <w:rPr>
          <w:rFonts w:ascii="Times New Roman" w:hAnsi="Times New Roman" w:cs="Times New Roman"/>
          <w:sz w:val="24"/>
        </w:rPr>
        <w:t>MainWindow</w:t>
      </w:r>
      <w:proofErr w:type="spellEnd"/>
      <w:r w:rsidRPr="00970821">
        <w:rPr>
          <w:rFonts w:ascii="Times New Roman" w:hAnsi="Times New Roman" w:cs="Times New Roman"/>
          <w:sz w:val="24"/>
          <w:lang w:val="ru-RU"/>
        </w:rPr>
        <w:t>»</w:t>
      </w:r>
      <w:r w:rsidRPr="00970821">
        <w:rPr>
          <w:rFonts w:ascii="Times New Roman" w:hAnsi="Times New Roman" w:cs="Times New Roman"/>
          <w:sz w:val="24"/>
          <w:lang w:val="ru-RU"/>
        </w:rPr>
        <w:t xml:space="preserve">.  </w:t>
      </w:r>
    </w:p>
    <w:p w:rsidR="00D573D3" w:rsidRPr="00970821" w:rsidRDefault="00970821">
      <w:pPr>
        <w:rPr>
          <w:rFonts w:ascii="Times New Roman" w:hAnsi="Times New Roman" w:cs="Times New Roman"/>
          <w:sz w:val="24"/>
          <w:lang w:val="ru-RU"/>
        </w:rPr>
      </w:pPr>
      <w:r w:rsidRPr="00970821">
        <w:rPr>
          <w:rFonts w:ascii="Times New Roman" w:hAnsi="Times New Roman" w:cs="Times New Roman"/>
          <w:sz w:val="24"/>
          <w:lang w:val="ru-RU"/>
        </w:rPr>
        <w:t xml:space="preserve">-  </w:t>
      </w:r>
      <w:r w:rsidRPr="00970821">
        <w:rPr>
          <w:rFonts w:ascii="Times New Roman" w:hAnsi="Times New Roman" w:cs="Times New Roman"/>
          <w:sz w:val="24"/>
          <w:lang w:val="ru-RU"/>
        </w:rPr>
        <w:t>Слой данных: «</w:t>
      </w:r>
      <w:proofErr w:type="spellStart"/>
      <w:r w:rsidRPr="00970821">
        <w:rPr>
          <w:rFonts w:ascii="Times New Roman" w:hAnsi="Times New Roman" w:cs="Times New Roman"/>
          <w:sz w:val="24"/>
        </w:rPr>
        <w:t>AppDbContext</w:t>
      </w:r>
      <w:proofErr w:type="spellEnd"/>
      <w:r w:rsidRPr="00970821">
        <w:rPr>
          <w:rFonts w:ascii="Times New Roman" w:hAnsi="Times New Roman" w:cs="Times New Roman"/>
          <w:sz w:val="24"/>
          <w:lang w:val="ru-RU"/>
        </w:rPr>
        <w:t>»</w:t>
      </w:r>
      <w:r w:rsidRPr="00970821">
        <w:rPr>
          <w:rFonts w:ascii="Times New Roman" w:hAnsi="Times New Roman" w:cs="Times New Roman"/>
          <w:sz w:val="24"/>
          <w:lang w:val="ru-RU"/>
        </w:rPr>
        <w:t>, сущности в «</w:t>
      </w:r>
      <w:r w:rsidRPr="00970821">
        <w:rPr>
          <w:rFonts w:ascii="Times New Roman" w:hAnsi="Times New Roman" w:cs="Times New Roman"/>
          <w:sz w:val="24"/>
        </w:rPr>
        <w:t>Models</w:t>
      </w:r>
      <w:r w:rsidRPr="00970821">
        <w:rPr>
          <w:rFonts w:ascii="Times New Roman" w:hAnsi="Times New Roman" w:cs="Times New Roman"/>
          <w:sz w:val="24"/>
          <w:lang w:val="ru-RU"/>
        </w:rPr>
        <w:t>/</w:t>
      </w:r>
      <w:r w:rsidRPr="00970821">
        <w:rPr>
          <w:rFonts w:ascii="Times New Roman" w:hAnsi="Times New Roman" w:cs="Times New Roman"/>
          <w:sz w:val="24"/>
        </w:rPr>
        <w:t>Entities</w:t>
      </w:r>
      <w:r w:rsidRPr="00970821">
        <w:rPr>
          <w:rFonts w:ascii="Times New Roman" w:hAnsi="Times New Roman" w:cs="Times New Roman"/>
          <w:sz w:val="24"/>
          <w:lang w:val="ru-RU"/>
        </w:rPr>
        <w:t>»</w:t>
      </w:r>
      <w:r w:rsidRPr="00970821">
        <w:rPr>
          <w:rFonts w:ascii="Times New Roman" w:hAnsi="Times New Roman" w:cs="Times New Roman"/>
          <w:sz w:val="24"/>
          <w:lang w:val="ru-RU"/>
        </w:rPr>
        <w:t>, перечисления в «</w:t>
      </w:r>
      <w:r w:rsidRPr="00970821">
        <w:rPr>
          <w:rFonts w:ascii="Times New Roman" w:hAnsi="Times New Roman" w:cs="Times New Roman"/>
          <w:sz w:val="24"/>
        </w:rPr>
        <w:t>Models</w:t>
      </w:r>
      <w:r w:rsidRPr="00970821">
        <w:rPr>
          <w:rFonts w:ascii="Times New Roman" w:hAnsi="Times New Roman" w:cs="Times New Roman"/>
          <w:sz w:val="24"/>
          <w:lang w:val="ru-RU"/>
        </w:rPr>
        <w:t>/</w:t>
      </w:r>
      <w:proofErr w:type="spellStart"/>
      <w:r w:rsidRPr="00970821">
        <w:rPr>
          <w:rFonts w:ascii="Times New Roman" w:hAnsi="Times New Roman" w:cs="Times New Roman"/>
          <w:sz w:val="24"/>
        </w:rPr>
        <w:t>Enums</w:t>
      </w:r>
      <w:proofErr w:type="spellEnd"/>
      <w:r w:rsidRPr="00970821">
        <w:rPr>
          <w:rFonts w:ascii="Times New Roman" w:hAnsi="Times New Roman" w:cs="Times New Roman"/>
          <w:sz w:val="24"/>
          <w:lang w:val="ru-RU"/>
        </w:rPr>
        <w:t>»</w:t>
      </w:r>
      <w:r w:rsidRPr="00970821">
        <w:rPr>
          <w:rFonts w:ascii="Times New Roman" w:hAnsi="Times New Roman" w:cs="Times New Roman"/>
          <w:sz w:val="24"/>
          <w:lang w:val="ru-RU"/>
        </w:rPr>
        <w:t xml:space="preserve">.  </w:t>
      </w:r>
    </w:p>
    <w:p w:rsidR="00D573D3" w:rsidRPr="00970821" w:rsidRDefault="00970821">
      <w:pPr>
        <w:rPr>
          <w:rFonts w:ascii="Times New Roman" w:hAnsi="Times New Roman" w:cs="Times New Roman"/>
          <w:sz w:val="24"/>
        </w:rPr>
      </w:pPr>
      <w:r w:rsidRPr="00970821">
        <w:rPr>
          <w:rFonts w:ascii="Times New Roman" w:hAnsi="Times New Roman" w:cs="Times New Roman"/>
          <w:sz w:val="24"/>
        </w:rPr>
        <w:t xml:space="preserve">-  </w:t>
      </w:r>
      <w:proofErr w:type="spellStart"/>
      <w:r w:rsidRPr="00970821">
        <w:rPr>
          <w:rFonts w:ascii="Times New Roman" w:hAnsi="Times New Roman" w:cs="Times New Roman"/>
          <w:sz w:val="24"/>
        </w:rPr>
        <w:t>Сервисы</w:t>
      </w:r>
      <w:proofErr w:type="spellEnd"/>
      <w:r w:rsidRPr="00970821">
        <w:rPr>
          <w:rFonts w:ascii="Times New Roman" w:hAnsi="Times New Roman" w:cs="Times New Roman"/>
          <w:sz w:val="24"/>
        </w:rPr>
        <w:t xml:space="preserve">: </w:t>
      </w:r>
      <w:r w:rsidRPr="00970821">
        <w:rPr>
          <w:rFonts w:ascii="Times New Roman" w:hAnsi="Times New Roman" w:cs="Times New Roman"/>
          <w:sz w:val="24"/>
        </w:rPr>
        <w:t xml:space="preserve"> «</w:t>
      </w:r>
      <w:proofErr w:type="spellStart"/>
      <w:r w:rsidRPr="00970821">
        <w:rPr>
          <w:rFonts w:ascii="Times New Roman" w:hAnsi="Times New Roman" w:cs="Times New Roman"/>
          <w:sz w:val="24"/>
        </w:rPr>
        <w:t>AuthSession</w:t>
      </w:r>
      <w:proofErr w:type="spellEnd"/>
      <w:r w:rsidRPr="00970821">
        <w:rPr>
          <w:rFonts w:ascii="Times New Roman" w:hAnsi="Times New Roman" w:cs="Times New Roman"/>
          <w:sz w:val="24"/>
        </w:rPr>
        <w:t>»</w:t>
      </w:r>
      <w:r w:rsidRPr="00970821">
        <w:rPr>
          <w:rFonts w:ascii="Times New Roman" w:hAnsi="Times New Roman" w:cs="Times New Roman"/>
          <w:sz w:val="24"/>
        </w:rPr>
        <w:t>, «</w:t>
      </w:r>
      <w:proofErr w:type="spellStart"/>
      <w:r w:rsidRPr="00970821">
        <w:rPr>
          <w:rFonts w:ascii="Times New Roman" w:hAnsi="Times New Roman" w:cs="Times New Roman"/>
          <w:sz w:val="24"/>
        </w:rPr>
        <w:t>DatabaseInitializer</w:t>
      </w:r>
      <w:proofErr w:type="spellEnd"/>
      <w:r w:rsidRPr="00970821">
        <w:rPr>
          <w:rFonts w:ascii="Times New Roman" w:hAnsi="Times New Roman" w:cs="Times New Roman"/>
          <w:sz w:val="24"/>
        </w:rPr>
        <w:t>»</w:t>
      </w:r>
      <w:r w:rsidRPr="0097082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70821">
        <w:rPr>
          <w:rFonts w:ascii="Times New Roman" w:hAnsi="Times New Roman" w:cs="Times New Roman"/>
          <w:sz w:val="24"/>
        </w:rPr>
        <w:t>инициали</w:t>
      </w:r>
      <w:r w:rsidRPr="00970821">
        <w:rPr>
          <w:rFonts w:ascii="Times New Roman" w:hAnsi="Times New Roman" w:cs="Times New Roman"/>
          <w:sz w:val="24"/>
        </w:rPr>
        <w:t>зация</w:t>
      </w:r>
      <w:proofErr w:type="spellEnd"/>
      <w:r w:rsidRPr="00970821">
        <w:rPr>
          <w:rFonts w:ascii="Times New Roman" w:hAnsi="Times New Roman" w:cs="Times New Roman"/>
          <w:sz w:val="24"/>
        </w:rPr>
        <w:t xml:space="preserve"> DI в «</w:t>
      </w:r>
      <w:proofErr w:type="spellStart"/>
      <w:r w:rsidRPr="00970821">
        <w:rPr>
          <w:rFonts w:ascii="Times New Roman" w:hAnsi="Times New Roman" w:cs="Times New Roman"/>
          <w:sz w:val="24"/>
        </w:rPr>
        <w:t>Program.cs</w:t>
      </w:r>
      <w:proofErr w:type="spellEnd"/>
      <w:r w:rsidRPr="00970821">
        <w:rPr>
          <w:rFonts w:ascii="Times New Roman" w:hAnsi="Times New Roman" w:cs="Times New Roman"/>
          <w:sz w:val="24"/>
        </w:rPr>
        <w:t>»</w:t>
      </w:r>
      <w:r w:rsidRPr="00970821">
        <w:rPr>
          <w:rFonts w:ascii="Times New Roman" w:hAnsi="Times New Roman" w:cs="Times New Roman"/>
          <w:sz w:val="24"/>
        </w:rPr>
        <w:t xml:space="preserve">.  </w:t>
      </w:r>
    </w:p>
    <w:p w:rsidR="00D573D3" w:rsidRPr="00970821" w:rsidRDefault="00970821">
      <w:pPr>
        <w:rPr>
          <w:rFonts w:ascii="Times New Roman" w:hAnsi="Times New Roman" w:cs="Times New Roman"/>
          <w:sz w:val="24"/>
          <w:lang w:val="ru-RU"/>
        </w:rPr>
      </w:pPr>
      <w:r w:rsidRPr="00970821">
        <w:rPr>
          <w:rFonts w:ascii="Times New Roman" w:hAnsi="Times New Roman" w:cs="Times New Roman"/>
          <w:sz w:val="24"/>
          <w:lang w:val="ru-RU"/>
        </w:rPr>
        <w:t xml:space="preserve">-  </w:t>
      </w:r>
      <w:r w:rsidRPr="00970821">
        <w:rPr>
          <w:rFonts w:ascii="Times New Roman" w:hAnsi="Times New Roman" w:cs="Times New Roman"/>
          <w:sz w:val="24"/>
          <w:lang w:val="ru-RU"/>
        </w:rPr>
        <w:t xml:space="preserve">Безопасность паролей: </w:t>
      </w:r>
      <w:proofErr w:type="spellStart"/>
      <w:r w:rsidRPr="00970821">
        <w:rPr>
          <w:rFonts w:ascii="Times New Roman" w:hAnsi="Times New Roman" w:cs="Times New Roman"/>
          <w:sz w:val="24"/>
          <w:lang w:val="ru-RU"/>
        </w:rPr>
        <w:t>BCrypt</w:t>
      </w:r>
      <w:proofErr w:type="spellEnd"/>
      <w:r w:rsidRPr="00970821">
        <w:rPr>
          <w:rFonts w:ascii="Times New Roman" w:hAnsi="Times New Roman" w:cs="Times New Roman"/>
          <w:sz w:val="24"/>
          <w:lang w:val="ru-RU"/>
        </w:rPr>
        <w:t xml:space="preserve"> («</w:t>
      </w:r>
      <w:proofErr w:type="spellStart"/>
      <w:r w:rsidRPr="00970821">
        <w:rPr>
          <w:rFonts w:ascii="Times New Roman" w:hAnsi="Times New Roman" w:cs="Times New Roman"/>
          <w:sz w:val="24"/>
        </w:rPr>
        <w:t>BCrypt</w:t>
      </w:r>
      <w:proofErr w:type="spellEnd"/>
      <w:r w:rsidRPr="00970821">
        <w:rPr>
          <w:rFonts w:ascii="Times New Roman" w:hAnsi="Times New Roman" w:cs="Times New Roman"/>
          <w:sz w:val="24"/>
          <w:lang w:val="ru-RU"/>
        </w:rPr>
        <w:t>.</w:t>
      </w:r>
      <w:r w:rsidRPr="00970821">
        <w:rPr>
          <w:rFonts w:ascii="Times New Roman" w:hAnsi="Times New Roman" w:cs="Times New Roman"/>
          <w:sz w:val="24"/>
        </w:rPr>
        <w:t>Net</w:t>
      </w:r>
      <w:r w:rsidRPr="00970821">
        <w:rPr>
          <w:rFonts w:ascii="Times New Roman" w:hAnsi="Times New Roman" w:cs="Times New Roman"/>
          <w:sz w:val="24"/>
          <w:lang w:val="ru-RU"/>
        </w:rPr>
        <w:t>-</w:t>
      </w:r>
      <w:r w:rsidRPr="00970821">
        <w:rPr>
          <w:rFonts w:ascii="Times New Roman" w:hAnsi="Times New Roman" w:cs="Times New Roman"/>
          <w:sz w:val="24"/>
        </w:rPr>
        <w:t>Next</w:t>
      </w:r>
      <w:r w:rsidRPr="00970821">
        <w:rPr>
          <w:rFonts w:ascii="Times New Roman" w:hAnsi="Times New Roman" w:cs="Times New Roman"/>
          <w:sz w:val="24"/>
          <w:lang w:val="ru-RU"/>
        </w:rPr>
        <w:t>»</w:t>
      </w:r>
      <w:r w:rsidRPr="00970821">
        <w:rPr>
          <w:rFonts w:ascii="Times New Roman" w:hAnsi="Times New Roman" w:cs="Times New Roman"/>
          <w:sz w:val="24"/>
          <w:lang w:val="ru-RU"/>
        </w:rPr>
        <w:t>).</w:t>
      </w:r>
    </w:p>
    <w:p w:rsidR="00D573D3" w:rsidRPr="00970821" w:rsidRDefault="00970821" w:rsidP="00970821">
      <w:pPr>
        <w:pStyle w:val="21"/>
        <w:spacing w:before="0" w:line="360" w:lineRule="auto"/>
        <w:rPr>
          <w:rFonts w:ascii="Times New Roman" w:hAnsi="Times New Roman" w:cs="Times New Roman"/>
          <w:color w:val="auto"/>
          <w:sz w:val="28"/>
          <w:lang w:val="ru-RU"/>
        </w:rPr>
      </w:pPr>
      <w:r w:rsidRPr="00C230C0">
        <w:rPr>
          <w:rFonts w:ascii="Times New Roman" w:hAnsi="Times New Roman" w:cs="Times New Roman"/>
          <w:color w:val="auto"/>
          <w:sz w:val="28"/>
          <w:lang w:val="ru-RU"/>
        </w:rPr>
        <w:t>5.4 Ключевые файлы</w:t>
      </w:r>
    </w:p>
    <w:tbl>
      <w:tblPr>
        <w:tblW w:w="9322" w:type="dxa"/>
        <w:tblLook w:val="04A0" w:firstRow="1" w:lastRow="0" w:firstColumn="1" w:lastColumn="0" w:noHBand="0" w:noVBand="1"/>
      </w:tblPr>
      <w:tblGrid>
        <w:gridCol w:w="4320"/>
        <w:gridCol w:w="5002"/>
      </w:tblGrid>
      <w:tr w:rsidR="00D573D3" w:rsidRPr="00C230C0" w:rsidTr="0097082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</w:rPr>
            </w:pPr>
            <w:proofErr w:type="spellStart"/>
            <w:r w:rsidRPr="00C230C0">
              <w:rPr>
                <w:rFonts w:ascii="Times New Roman" w:hAnsi="Times New Roman" w:cs="Times New Roman"/>
              </w:rPr>
              <w:t>Файл</w:t>
            </w:r>
            <w:proofErr w:type="spellEnd"/>
          </w:p>
        </w:tc>
        <w:tc>
          <w:tcPr>
            <w:tcW w:w="5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</w:rPr>
            </w:pPr>
            <w:r w:rsidRPr="00C230C0">
              <w:rPr>
                <w:rFonts w:ascii="Times New Roman" w:hAnsi="Times New Roman" w:cs="Times New Roman"/>
              </w:rPr>
              <w:t>Роль</w:t>
            </w:r>
          </w:p>
        </w:tc>
      </w:tr>
      <w:tr w:rsidR="00D573D3" w:rsidRPr="00C230C0" w:rsidTr="0097082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proofErr w:type="spellStart"/>
            <w:r w:rsidRPr="00C230C0">
              <w:rPr>
                <w:rFonts w:ascii="Times New Roman" w:hAnsi="Times New Roman" w:cs="Times New Roman"/>
              </w:rPr>
              <w:t>Program.cs</w:t>
            </w:r>
            <w:proofErr w:type="spellEnd"/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5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lang w:val="ru-RU"/>
              </w:rPr>
            </w:pPr>
            <w:r w:rsidRPr="00C230C0">
              <w:rPr>
                <w:rFonts w:ascii="Times New Roman" w:hAnsi="Times New Roman" w:cs="Times New Roman"/>
                <w:lang w:val="ru-RU"/>
              </w:rPr>
              <w:t xml:space="preserve">Точка входа, </w:t>
            </w:r>
            <w:r w:rsidRPr="00C230C0">
              <w:rPr>
                <w:rFonts w:ascii="Times New Roman" w:hAnsi="Times New Roman" w:cs="Times New Roman"/>
              </w:rPr>
              <w:t>DI</w:t>
            </w:r>
            <w:r w:rsidRPr="00C230C0">
              <w:rPr>
                <w:rFonts w:ascii="Times New Roman" w:hAnsi="Times New Roman" w:cs="Times New Roman"/>
                <w:lang w:val="ru-RU"/>
              </w:rPr>
              <w:t xml:space="preserve">, запуск </w:t>
            </w:r>
            <w:r w:rsidRPr="00C230C0">
              <w:rPr>
                <w:rFonts w:ascii="Times New Roman" w:hAnsi="Times New Roman" w:cs="Times New Roman"/>
              </w:rPr>
              <w:t>Avalonia</w:t>
            </w:r>
          </w:p>
        </w:tc>
      </w:tr>
      <w:tr w:rsidR="00D573D3" w:rsidRPr="00C230C0" w:rsidTr="0097082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proofErr w:type="spellStart"/>
            <w:r w:rsidRPr="00C230C0">
              <w:rPr>
                <w:rFonts w:ascii="Times New Roman" w:hAnsi="Times New Roman" w:cs="Times New Roman"/>
              </w:rPr>
              <w:t>appsettings.json</w:t>
            </w:r>
            <w:proofErr w:type="spellEnd"/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5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</w:rPr>
            </w:pPr>
            <w:r w:rsidRPr="00C230C0">
              <w:rPr>
                <w:rFonts w:ascii="Times New Roman" w:hAnsi="Times New Roman" w:cs="Times New Roman"/>
              </w:rPr>
              <w:t>Строка подключения к БД</w:t>
            </w:r>
          </w:p>
        </w:tc>
      </w:tr>
      <w:tr w:rsidR="00D573D3" w:rsidRPr="00C230C0" w:rsidTr="0097082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Pr="00C230C0">
              <w:rPr>
                <w:rFonts w:ascii="Times New Roman" w:hAnsi="Times New Roman" w:cs="Times New Roman"/>
              </w:rPr>
              <w:t>Data/</w:t>
            </w:r>
            <w:proofErr w:type="spellStart"/>
            <w:r w:rsidRPr="00C230C0">
              <w:rPr>
                <w:rFonts w:ascii="Times New Roman" w:hAnsi="Times New Roman" w:cs="Times New Roman"/>
              </w:rPr>
              <w:t>AppDbContext.cs</w:t>
            </w:r>
            <w:proofErr w:type="spellEnd"/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5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lang w:val="ru-RU"/>
              </w:rPr>
            </w:pPr>
            <w:r w:rsidRPr="00C230C0">
              <w:rPr>
                <w:rFonts w:ascii="Times New Roman" w:hAnsi="Times New Roman" w:cs="Times New Roman"/>
                <w:lang w:val="ru-RU"/>
              </w:rPr>
              <w:t xml:space="preserve">Контекст </w:t>
            </w:r>
            <w:r w:rsidRPr="00C230C0">
              <w:rPr>
                <w:rFonts w:ascii="Times New Roman" w:hAnsi="Times New Roman" w:cs="Times New Roman"/>
              </w:rPr>
              <w:t>EF</w:t>
            </w:r>
            <w:r w:rsidRPr="00C230C0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C230C0">
              <w:rPr>
                <w:rFonts w:ascii="Times New Roman" w:hAnsi="Times New Roman" w:cs="Times New Roman"/>
              </w:rPr>
              <w:t>Core</w:t>
            </w:r>
            <w:r w:rsidRPr="00C230C0">
              <w:rPr>
                <w:rFonts w:ascii="Times New Roman" w:hAnsi="Times New Roman" w:cs="Times New Roman"/>
                <w:lang w:val="ru-RU"/>
              </w:rPr>
              <w:t xml:space="preserve">, обновление </w:t>
            </w:r>
            <w:r>
              <w:rPr>
                <w:rFonts w:ascii="Times New Roman" w:hAnsi="Times New Roman" w:cs="Times New Roman"/>
                <w:lang w:val="ru-RU"/>
              </w:rPr>
              <w:t>«</w:t>
            </w:r>
            <w:proofErr w:type="spellStart"/>
            <w:r w:rsidRPr="00C230C0">
              <w:rPr>
                <w:rFonts w:ascii="Times New Roman" w:hAnsi="Times New Roman" w:cs="Times New Roman"/>
              </w:rPr>
              <w:t>UpdatedAtUtc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>»</w:t>
            </w:r>
            <w:r w:rsidRPr="00C230C0">
              <w:rPr>
                <w:rFonts w:ascii="Times New Roman" w:hAnsi="Times New Roman" w:cs="Times New Roman"/>
                <w:lang w:val="ru-RU"/>
              </w:rPr>
              <w:t xml:space="preserve"> при изменении услуг и записей</w:t>
            </w:r>
          </w:p>
        </w:tc>
      </w:tr>
    </w:tbl>
    <w:p w:rsidR="00D573D3" w:rsidRPr="00C230C0" w:rsidRDefault="00D573D3">
      <w:pPr>
        <w:rPr>
          <w:rFonts w:ascii="Times New Roman" w:hAnsi="Times New Roman" w:cs="Times New Roman"/>
          <w:lang w:val="ru-RU"/>
        </w:rPr>
      </w:pPr>
    </w:p>
    <w:p w:rsidR="00D573D3" w:rsidRPr="00C230C0" w:rsidRDefault="00970821" w:rsidP="00C230C0">
      <w:pPr>
        <w:pStyle w:val="21"/>
        <w:spacing w:before="0" w:line="360" w:lineRule="auto"/>
        <w:rPr>
          <w:rFonts w:ascii="Times New Roman" w:hAnsi="Times New Roman" w:cs="Times New Roman"/>
          <w:color w:val="auto"/>
          <w:sz w:val="28"/>
          <w:lang w:val="ru-RU"/>
        </w:rPr>
      </w:pPr>
      <w:r w:rsidRPr="00C230C0">
        <w:rPr>
          <w:rFonts w:ascii="Times New Roman" w:hAnsi="Times New Roman" w:cs="Times New Roman"/>
          <w:color w:val="auto"/>
          <w:sz w:val="28"/>
          <w:lang w:val="ru-RU"/>
        </w:rPr>
        <w:t>6. Информация о результатах тестирования</w:t>
      </w:r>
    </w:p>
    <w:p w:rsidR="00D573D3" w:rsidRPr="00C230C0" w:rsidRDefault="00970821" w:rsidP="00C230C0">
      <w:pPr>
        <w:pStyle w:val="21"/>
        <w:spacing w:before="0" w:line="360" w:lineRule="auto"/>
        <w:rPr>
          <w:rFonts w:ascii="Times New Roman" w:hAnsi="Times New Roman" w:cs="Times New Roman"/>
          <w:color w:val="auto"/>
          <w:sz w:val="28"/>
          <w:lang w:val="ru-RU"/>
        </w:rPr>
      </w:pPr>
      <w:r w:rsidRPr="00C230C0">
        <w:rPr>
          <w:rFonts w:ascii="Times New Roman" w:hAnsi="Times New Roman" w:cs="Times New Roman"/>
          <w:color w:val="auto"/>
          <w:sz w:val="28"/>
          <w:lang w:val="ru-RU"/>
        </w:rPr>
        <w:t>6.1 Автоматизированное тестирование</w:t>
      </w:r>
    </w:p>
    <w:tbl>
      <w:tblPr>
        <w:tblW w:w="9464" w:type="dxa"/>
        <w:tblLook w:val="04A0" w:firstRow="1" w:lastRow="0" w:firstColumn="1" w:lastColumn="0" w:noHBand="0" w:noVBand="1"/>
      </w:tblPr>
      <w:tblGrid>
        <w:gridCol w:w="4320"/>
        <w:gridCol w:w="5144"/>
      </w:tblGrid>
      <w:tr w:rsidR="00D573D3" w:rsidRPr="00C230C0" w:rsidTr="0097082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970821" w:rsidRDefault="0097082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70821">
              <w:rPr>
                <w:rFonts w:ascii="Times New Roman" w:hAnsi="Times New Roman" w:cs="Times New Roman"/>
                <w:sz w:val="24"/>
              </w:rPr>
              <w:t>Элемент</w:t>
            </w:r>
            <w:proofErr w:type="spellEnd"/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970821" w:rsidRDefault="00970821">
            <w:pPr>
              <w:rPr>
                <w:rFonts w:ascii="Times New Roman" w:hAnsi="Times New Roman" w:cs="Times New Roman"/>
                <w:sz w:val="24"/>
              </w:rPr>
            </w:pPr>
            <w:r w:rsidRPr="00970821">
              <w:rPr>
                <w:rFonts w:ascii="Times New Roman" w:hAnsi="Times New Roman" w:cs="Times New Roman"/>
                <w:sz w:val="24"/>
              </w:rPr>
              <w:t>Описание</w:t>
            </w:r>
          </w:p>
        </w:tc>
      </w:tr>
      <w:tr w:rsidR="00D573D3" w:rsidRPr="00C230C0" w:rsidTr="0097082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970821" w:rsidRDefault="0097082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70821">
              <w:rPr>
                <w:rFonts w:ascii="Times New Roman" w:hAnsi="Times New Roman" w:cs="Times New Roman"/>
                <w:sz w:val="24"/>
              </w:rPr>
              <w:t>Проект</w:t>
            </w:r>
            <w:proofErr w:type="spellEnd"/>
            <w:r w:rsidRPr="00970821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70821">
              <w:rPr>
                <w:rFonts w:ascii="Times New Roman" w:hAnsi="Times New Roman" w:cs="Times New Roman"/>
                <w:sz w:val="24"/>
              </w:rPr>
              <w:t>тестов</w:t>
            </w:r>
            <w:proofErr w:type="spellEnd"/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970821" w:rsidRDefault="00970821">
            <w:pPr>
              <w:rPr>
                <w:rFonts w:ascii="Times New Roman" w:hAnsi="Times New Roman" w:cs="Times New Roman"/>
                <w:sz w:val="24"/>
              </w:rPr>
            </w:pPr>
            <w:r w:rsidRPr="00970821">
              <w:rPr>
                <w:rFonts w:ascii="Times New Roman" w:hAnsi="Times New Roman" w:cs="Times New Roman"/>
                <w:sz w:val="24"/>
              </w:rPr>
              <w:t>«</w:t>
            </w:r>
            <w:proofErr w:type="spellStart"/>
            <w:r w:rsidRPr="00970821">
              <w:rPr>
                <w:rFonts w:ascii="Times New Roman" w:hAnsi="Times New Roman" w:cs="Times New Roman"/>
                <w:sz w:val="24"/>
              </w:rPr>
              <w:t>KLALIK.Tests</w:t>
            </w:r>
            <w:proofErr w:type="spellEnd"/>
            <w:r w:rsidRPr="00970821">
              <w:rPr>
                <w:rFonts w:ascii="Times New Roman" w:hAnsi="Times New Roman" w:cs="Times New Roman"/>
                <w:sz w:val="24"/>
              </w:rPr>
              <w:t>»</w:t>
            </w:r>
            <w:r w:rsidRPr="00970821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970821">
              <w:rPr>
                <w:rFonts w:ascii="Times New Roman" w:hAnsi="Times New Roman" w:cs="Times New Roman"/>
                <w:sz w:val="24"/>
              </w:rPr>
              <w:t>xUnit</w:t>
            </w:r>
            <w:proofErr w:type="spellEnd"/>
            <w:r w:rsidRPr="00970821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D573D3" w:rsidRPr="00C230C0" w:rsidTr="0097082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970821" w:rsidRDefault="00970821">
            <w:pPr>
              <w:rPr>
                <w:rFonts w:ascii="Times New Roman" w:hAnsi="Times New Roman" w:cs="Times New Roman"/>
                <w:sz w:val="24"/>
              </w:rPr>
            </w:pPr>
            <w:r w:rsidRPr="00970821">
              <w:rPr>
                <w:rFonts w:ascii="Times New Roman" w:hAnsi="Times New Roman" w:cs="Times New Roman"/>
                <w:sz w:val="24"/>
              </w:rPr>
              <w:t>Область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970821" w:rsidRDefault="0097082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 xml:space="preserve">Логика </w:t>
            </w:r>
            <w:bookmarkStart w:id="0" w:name="_GoBack"/>
            <w:bookmarkEnd w:id="0"/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>проставления времени</w:t>
            </w:r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 xml:space="preserve"> последнего </w:t>
            </w:r>
            <w:proofErr w:type="gramStart"/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 xml:space="preserve">изменения </w:t>
            </w:r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 xml:space="preserve"> (</w:t>
            </w:r>
            <w:proofErr w:type="gramEnd"/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>«</w:t>
            </w:r>
            <w:proofErr w:type="spellStart"/>
            <w:r w:rsidRPr="00970821">
              <w:rPr>
                <w:rFonts w:ascii="Times New Roman" w:hAnsi="Times New Roman" w:cs="Times New Roman"/>
                <w:sz w:val="24"/>
              </w:rPr>
              <w:t>EntityModifiedTimestamps</w:t>
            </w:r>
            <w:proofErr w:type="spellEnd"/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>»</w:t>
            </w:r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>) для сущностей «</w:t>
            </w:r>
            <w:proofErr w:type="spellStart"/>
            <w:r w:rsidRPr="00970821">
              <w:rPr>
                <w:rFonts w:ascii="Times New Roman" w:hAnsi="Times New Roman" w:cs="Times New Roman"/>
                <w:sz w:val="24"/>
              </w:rPr>
              <w:t>WorkshopService</w:t>
            </w:r>
            <w:proofErr w:type="spellEnd"/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>»</w:t>
            </w:r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 xml:space="preserve"> и «</w:t>
            </w:r>
            <w:r w:rsidRPr="00970821">
              <w:rPr>
                <w:rFonts w:ascii="Times New Roman" w:hAnsi="Times New Roman" w:cs="Times New Roman"/>
                <w:sz w:val="24"/>
              </w:rPr>
              <w:t>Booking</w:t>
            </w:r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>»</w:t>
            </w:r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 xml:space="preserve"> в состоянии «</w:t>
            </w:r>
            <w:r w:rsidRPr="00970821">
              <w:rPr>
                <w:rFonts w:ascii="Times New Roman" w:hAnsi="Times New Roman" w:cs="Times New Roman"/>
                <w:sz w:val="24"/>
              </w:rPr>
              <w:t>Modified</w:t>
            </w:r>
            <w:r w:rsidRPr="00970821">
              <w:rPr>
                <w:rFonts w:ascii="Times New Roman" w:hAnsi="Times New Roman" w:cs="Times New Roman"/>
                <w:sz w:val="24"/>
                <w:lang w:val="ru-RU"/>
              </w:rPr>
              <w:t>»</w:t>
            </w:r>
          </w:p>
        </w:tc>
      </w:tr>
      <w:tr w:rsidR="00D573D3" w:rsidRPr="00C230C0" w:rsidTr="0097082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970821" w:rsidRDefault="0097082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70821">
              <w:rPr>
                <w:rFonts w:ascii="Times New Roman" w:hAnsi="Times New Roman" w:cs="Times New Roman"/>
                <w:sz w:val="24"/>
              </w:rPr>
              <w:t>Запуск</w:t>
            </w:r>
            <w:proofErr w:type="spellEnd"/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970821" w:rsidRDefault="00970821">
            <w:pPr>
              <w:rPr>
                <w:rFonts w:ascii="Times New Roman" w:hAnsi="Times New Roman" w:cs="Times New Roman"/>
                <w:sz w:val="24"/>
              </w:rPr>
            </w:pPr>
            <w:r w:rsidRPr="00970821">
              <w:rPr>
                <w:rFonts w:ascii="Times New Roman" w:hAnsi="Times New Roman" w:cs="Times New Roman"/>
                <w:sz w:val="24"/>
              </w:rPr>
              <w:t>«</w:t>
            </w:r>
            <w:proofErr w:type="spellStart"/>
            <w:r w:rsidRPr="00970821">
              <w:rPr>
                <w:rFonts w:ascii="Times New Roman" w:hAnsi="Times New Roman" w:cs="Times New Roman"/>
                <w:sz w:val="24"/>
              </w:rPr>
              <w:t>dotnet</w:t>
            </w:r>
            <w:proofErr w:type="spellEnd"/>
            <w:r w:rsidRPr="00970821">
              <w:rPr>
                <w:rFonts w:ascii="Times New Roman" w:hAnsi="Times New Roman" w:cs="Times New Roman"/>
                <w:sz w:val="24"/>
              </w:rPr>
              <w:t xml:space="preserve"> test </w:t>
            </w:r>
            <w:proofErr w:type="spellStart"/>
            <w:r w:rsidRPr="00970821">
              <w:rPr>
                <w:rFonts w:ascii="Times New Roman" w:hAnsi="Times New Roman" w:cs="Times New Roman"/>
                <w:sz w:val="24"/>
              </w:rPr>
              <w:t>KLALIK.Tests</w:t>
            </w:r>
            <w:proofErr w:type="spellEnd"/>
            <w:r w:rsidRPr="00970821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970821">
              <w:rPr>
                <w:rFonts w:ascii="Times New Roman" w:hAnsi="Times New Roman" w:cs="Times New Roman"/>
                <w:sz w:val="24"/>
              </w:rPr>
              <w:t>KLALIK.Tests.csproj</w:t>
            </w:r>
            <w:proofErr w:type="spellEnd"/>
            <w:r w:rsidRPr="00970821">
              <w:rPr>
                <w:rFonts w:ascii="Times New Roman" w:hAnsi="Times New Roman" w:cs="Times New Roman"/>
                <w:sz w:val="24"/>
              </w:rPr>
              <w:t>»</w:t>
            </w:r>
            <w:r w:rsidRPr="00970821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70821">
              <w:rPr>
                <w:rFonts w:ascii="Times New Roman" w:hAnsi="Times New Roman" w:cs="Times New Roman"/>
                <w:sz w:val="24"/>
              </w:rPr>
              <w:t>из</w:t>
            </w:r>
            <w:proofErr w:type="spellEnd"/>
            <w:r w:rsidRPr="00970821">
              <w:rPr>
                <w:rFonts w:ascii="Times New Roman" w:hAnsi="Times New Roman" w:cs="Times New Roman"/>
                <w:sz w:val="24"/>
              </w:rPr>
              <w:t xml:space="preserve"> каталога решения</w:t>
            </w:r>
          </w:p>
        </w:tc>
      </w:tr>
    </w:tbl>
    <w:p w:rsidR="00D573D3" w:rsidRPr="00C230C0" w:rsidRDefault="00D573D3">
      <w:pPr>
        <w:rPr>
          <w:rFonts w:ascii="Times New Roman" w:hAnsi="Times New Roman" w:cs="Times New Roman"/>
        </w:rPr>
      </w:pPr>
    </w:p>
    <w:p w:rsidR="00D573D3" w:rsidRPr="00C230C0" w:rsidRDefault="009708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Юнит</w:t>
      </w:r>
      <w:r w:rsidRPr="0097082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тесты</w:t>
      </w:r>
      <w:r w:rsidRPr="00970821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«</w:t>
      </w:r>
      <w:r w:rsidRPr="00C230C0">
        <w:rPr>
          <w:rFonts w:ascii="Times New Roman" w:hAnsi="Times New Roman" w:cs="Times New Roman"/>
        </w:rPr>
        <w:t>UT_TS_01</w:t>
      </w:r>
      <w:r>
        <w:rPr>
          <w:rFonts w:ascii="Times New Roman" w:hAnsi="Times New Roman" w:cs="Times New Roman"/>
        </w:rPr>
        <w:t>»</w:t>
      </w:r>
      <w:r w:rsidRPr="00C230C0">
        <w:rPr>
          <w:rFonts w:ascii="Times New Roman" w:hAnsi="Times New Roman" w:cs="Times New Roman"/>
        </w:rPr>
        <w:t xml:space="preserve"> … </w:t>
      </w:r>
      <w:r>
        <w:rPr>
          <w:rFonts w:ascii="Times New Roman" w:hAnsi="Times New Roman" w:cs="Times New Roman"/>
        </w:rPr>
        <w:t>«</w:t>
      </w:r>
      <w:r w:rsidRPr="00C230C0">
        <w:rPr>
          <w:rFonts w:ascii="Times New Roman" w:hAnsi="Times New Roman" w:cs="Times New Roman"/>
        </w:rPr>
        <w:t>UT_TS_05</w:t>
      </w:r>
      <w:r>
        <w:rPr>
          <w:rFonts w:ascii="Times New Roman" w:hAnsi="Times New Roman" w:cs="Times New Roman"/>
        </w:rPr>
        <w:t>»</w:t>
      </w:r>
      <w:r w:rsidRPr="00C230C0">
        <w:rPr>
          <w:rFonts w:ascii="Times New Roman" w:hAnsi="Times New Roman" w:cs="Times New Roman"/>
        </w:rPr>
        <w:t xml:space="preserve"> — </w:t>
      </w:r>
      <w:proofErr w:type="spellStart"/>
      <w:r w:rsidRPr="00C230C0">
        <w:rPr>
          <w:rFonts w:ascii="Times New Roman" w:hAnsi="Times New Roman" w:cs="Times New Roman"/>
        </w:rPr>
        <w:t>см</w:t>
      </w:r>
      <w:proofErr w:type="spellEnd"/>
      <w:r w:rsidRPr="00C230C0">
        <w:rPr>
          <w:rFonts w:ascii="Times New Roman" w:hAnsi="Times New Roman" w:cs="Times New Roman"/>
        </w:rPr>
        <w:t>.</w:t>
      </w:r>
      <w:r w:rsidRPr="00C230C0">
        <w:rPr>
          <w:rFonts w:ascii="Times New Roman" w:hAnsi="Times New Roman" w:cs="Times New Roman"/>
        </w:rPr>
        <w:t xml:space="preserve"> </w:t>
      </w:r>
      <w:proofErr w:type="spellStart"/>
      <w:r w:rsidRPr="00C230C0">
        <w:rPr>
          <w:rFonts w:ascii="Times New Roman" w:hAnsi="Times New Roman" w:cs="Times New Roman"/>
        </w:rPr>
        <w:t>файл</w:t>
      </w:r>
      <w:proofErr w:type="spellEnd"/>
      <w:r w:rsidRPr="00C230C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«</w:t>
      </w:r>
      <w:proofErr w:type="spellStart"/>
      <w:r w:rsidRPr="00C230C0">
        <w:rPr>
          <w:rFonts w:ascii="Times New Roman" w:hAnsi="Times New Roman" w:cs="Times New Roman"/>
        </w:rPr>
        <w:t>KLALIK.Tests</w:t>
      </w:r>
      <w:proofErr w:type="spellEnd"/>
      <w:r w:rsidRPr="00C230C0">
        <w:rPr>
          <w:rFonts w:ascii="Times New Roman" w:hAnsi="Times New Roman" w:cs="Times New Roman"/>
        </w:rPr>
        <w:t>/</w:t>
      </w:r>
      <w:proofErr w:type="spellStart"/>
      <w:r w:rsidRPr="00C230C0">
        <w:rPr>
          <w:rFonts w:ascii="Times New Roman" w:hAnsi="Times New Roman" w:cs="Times New Roman"/>
        </w:rPr>
        <w:t>EntityModifiedTimestampsTests.cs</w:t>
      </w:r>
      <w:proofErr w:type="spellEnd"/>
      <w:r>
        <w:rPr>
          <w:rFonts w:ascii="Times New Roman" w:hAnsi="Times New Roman" w:cs="Times New Roman"/>
        </w:rPr>
        <w:t>»</w:t>
      </w:r>
      <w:r w:rsidRPr="00C230C0">
        <w:rPr>
          <w:rFonts w:ascii="Times New Roman" w:hAnsi="Times New Roman" w:cs="Times New Roman"/>
        </w:rPr>
        <w:t>.</w:t>
      </w:r>
    </w:p>
    <w:p w:rsidR="00D573D3" w:rsidRPr="00C230C0" w:rsidRDefault="00D573D3">
      <w:pPr>
        <w:rPr>
          <w:rFonts w:ascii="Times New Roman" w:hAnsi="Times New Roman" w:cs="Times New Roman"/>
        </w:rPr>
      </w:pPr>
    </w:p>
    <w:p w:rsidR="00D573D3" w:rsidRPr="00970821" w:rsidRDefault="00970821">
      <w:pPr>
        <w:rPr>
          <w:rFonts w:ascii="Times New Roman" w:hAnsi="Times New Roman" w:cs="Times New Roman"/>
          <w:sz w:val="24"/>
          <w:lang w:val="ru-RU"/>
        </w:rPr>
      </w:pPr>
      <w:r w:rsidRPr="00970821">
        <w:rPr>
          <w:rFonts w:ascii="Times New Roman" w:hAnsi="Times New Roman" w:cs="Times New Roman"/>
          <w:sz w:val="24"/>
          <w:lang w:val="ru-RU"/>
        </w:rPr>
        <w:lastRenderedPageBreak/>
        <w:t xml:space="preserve"> </w:t>
      </w:r>
      <w:r w:rsidRPr="00970821">
        <w:rPr>
          <w:rFonts w:ascii="Times New Roman" w:hAnsi="Times New Roman" w:cs="Times New Roman"/>
          <w:sz w:val="24"/>
          <w:lang w:val="ru-RU"/>
        </w:rPr>
        <w:t>Фактический результат прогона: зафиксировать</w:t>
      </w:r>
      <w:r w:rsidRPr="00970821">
        <w:rPr>
          <w:rFonts w:ascii="Times New Roman" w:hAnsi="Times New Roman" w:cs="Times New Roman"/>
          <w:sz w:val="24"/>
          <w:lang w:val="ru-RU"/>
        </w:rPr>
        <w:t xml:space="preserve"> после выполнения команды на рабочей машине (успешно: все тесты пройдены; при ошибках — приложить вывод консоли). При недостатке места на диске или сбое</w:t>
      </w:r>
      <w:r w:rsidRPr="00970821">
        <w:rPr>
          <w:rFonts w:ascii="Times New Roman" w:hAnsi="Times New Roman" w:cs="Times New Roman"/>
          <w:sz w:val="24"/>
          <w:lang w:val="ru-RU"/>
        </w:rPr>
        <w:t xml:space="preserve"> восстановления </w:t>
      </w:r>
      <w:proofErr w:type="spellStart"/>
      <w:r w:rsidRPr="00970821">
        <w:rPr>
          <w:rFonts w:ascii="Times New Roman" w:hAnsi="Times New Roman" w:cs="Times New Roman"/>
          <w:sz w:val="24"/>
          <w:lang w:val="ru-RU"/>
        </w:rPr>
        <w:t>NuGet</w:t>
      </w:r>
      <w:proofErr w:type="spellEnd"/>
      <w:r w:rsidRPr="00970821">
        <w:rPr>
          <w:rFonts w:ascii="Times New Roman" w:hAnsi="Times New Roman" w:cs="Times New Roman"/>
          <w:sz w:val="24"/>
          <w:lang w:val="ru-RU"/>
        </w:rPr>
        <w:t xml:space="preserve"> устранить окружение и повторить прогон.</w:t>
      </w:r>
    </w:p>
    <w:p w:rsidR="00D573D3" w:rsidRPr="00C230C0" w:rsidRDefault="00D573D3">
      <w:pPr>
        <w:rPr>
          <w:rFonts w:ascii="Times New Roman" w:hAnsi="Times New Roman" w:cs="Times New Roman"/>
          <w:lang w:val="ru-RU"/>
        </w:rPr>
      </w:pPr>
    </w:p>
    <w:p w:rsidR="00D573D3" w:rsidRPr="00970821" w:rsidRDefault="00970821" w:rsidP="00970821">
      <w:pPr>
        <w:pStyle w:val="21"/>
        <w:spacing w:before="0" w:line="360" w:lineRule="auto"/>
        <w:rPr>
          <w:rFonts w:ascii="Times New Roman" w:hAnsi="Times New Roman" w:cs="Times New Roman"/>
          <w:color w:val="auto"/>
          <w:sz w:val="28"/>
          <w:lang w:val="ru-RU"/>
        </w:rPr>
      </w:pPr>
      <w:r w:rsidRPr="00970821">
        <w:rPr>
          <w:rFonts w:ascii="Times New Roman" w:hAnsi="Times New Roman" w:cs="Times New Roman"/>
          <w:color w:val="auto"/>
          <w:sz w:val="28"/>
          <w:lang w:val="ru-RU"/>
        </w:rPr>
        <w:t xml:space="preserve">6.2 </w:t>
      </w:r>
      <w:proofErr w:type="spellStart"/>
      <w:r w:rsidRPr="00970821">
        <w:rPr>
          <w:rFonts w:ascii="Times New Roman" w:hAnsi="Times New Roman" w:cs="Times New Roman"/>
          <w:color w:val="auto"/>
          <w:sz w:val="28"/>
          <w:lang w:val="ru-RU"/>
        </w:rPr>
        <w:t>Сценарное</w:t>
      </w:r>
      <w:proofErr w:type="spellEnd"/>
      <w:r w:rsidRPr="00970821">
        <w:rPr>
          <w:rFonts w:ascii="Times New Roman" w:hAnsi="Times New Roman" w:cs="Times New Roman"/>
          <w:color w:val="auto"/>
          <w:sz w:val="28"/>
          <w:lang w:val="ru-RU"/>
        </w:rPr>
        <w:t xml:space="preserve"> (</w:t>
      </w:r>
      <w:proofErr w:type="spellStart"/>
      <w:r w:rsidRPr="00970821">
        <w:rPr>
          <w:rFonts w:ascii="Times New Roman" w:hAnsi="Times New Roman" w:cs="Times New Roman"/>
          <w:color w:val="auto"/>
          <w:sz w:val="28"/>
          <w:lang w:val="ru-RU"/>
        </w:rPr>
        <w:t>приёмочное</w:t>
      </w:r>
      <w:proofErr w:type="spellEnd"/>
      <w:r w:rsidRPr="00970821">
        <w:rPr>
          <w:rFonts w:ascii="Times New Roman" w:hAnsi="Times New Roman" w:cs="Times New Roman"/>
          <w:color w:val="auto"/>
          <w:sz w:val="28"/>
          <w:lang w:val="ru-RU"/>
        </w:rPr>
        <w:t xml:space="preserve">) </w:t>
      </w:r>
      <w:proofErr w:type="spellStart"/>
      <w:r w:rsidRPr="00970821">
        <w:rPr>
          <w:rFonts w:ascii="Times New Roman" w:hAnsi="Times New Roman" w:cs="Times New Roman"/>
          <w:color w:val="auto"/>
          <w:sz w:val="28"/>
          <w:lang w:val="ru-RU"/>
        </w:rPr>
        <w:t>тестирование</w:t>
      </w:r>
      <w:proofErr w:type="spellEnd"/>
    </w:p>
    <w:p w:rsidR="00D573D3" w:rsidRPr="00C230C0" w:rsidRDefault="00D573D3">
      <w:pPr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573D3" w:rsidRPr="00C230C0" w:rsidTr="0097082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970821" w:rsidRDefault="0097082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70821">
              <w:rPr>
                <w:rFonts w:ascii="Times New Roman" w:hAnsi="Times New Roman" w:cs="Times New Roman"/>
                <w:sz w:val="24"/>
              </w:rPr>
              <w:t>Артефакт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970821" w:rsidRDefault="00970821">
            <w:pPr>
              <w:rPr>
                <w:rFonts w:ascii="Times New Roman" w:hAnsi="Times New Roman" w:cs="Times New Roman"/>
                <w:sz w:val="24"/>
              </w:rPr>
            </w:pPr>
            <w:r w:rsidRPr="00970821">
              <w:rPr>
                <w:rFonts w:ascii="Times New Roman" w:hAnsi="Times New Roman" w:cs="Times New Roman"/>
                <w:sz w:val="24"/>
              </w:rPr>
              <w:t>Расположение</w:t>
            </w:r>
          </w:p>
        </w:tc>
      </w:tr>
      <w:tr w:rsidR="00D573D3" w:rsidRPr="00C230C0" w:rsidTr="0097082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970821" w:rsidRDefault="0097082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70821">
              <w:rPr>
                <w:rFonts w:ascii="Times New Roman" w:hAnsi="Times New Roman" w:cs="Times New Roman"/>
                <w:sz w:val="24"/>
              </w:rPr>
              <w:t>Таблица</w:t>
            </w:r>
            <w:proofErr w:type="spellEnd"/>
            <w:r w:rsidRPr="00970821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70821">
              <w:rPr>
                <w:rFonts w:ascii="Times New Roman" w:hAnsi="Times New Roman" w:cs="Times New Roman"/>
                <w:sz w:val="24"/>
              </w:rPr>
              <w:t>тест-кейсов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970821" w:rsidRDefault="00970821" w:rsidP="0097082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970821">
              <w:rPr>
                <w:rFonts w:ascii="Times New Roman" w:hAnsi="Times New Roman" w:cs="Times New Roman"/>
                <w:sz w:val="24"/>
              </w:rPr>
              <w:t>«D:\Kvalik2Sem\docs\testing</w:t>
            </w:r>
            <w:r>
              <w:rPr>
                <w:rFonts w:ascii="Times New Roman" w:hAnsi="Times New Roman" w:cs="Times New Roman"/>
                <w:sz w:val="24"/>
                <w:lang w:val="ru-RU"/>
              </w:rPr>
              <w:t>»</w:t>
            </w:r>
          </w:p>
        </w:tc>
      </w:tr>
    </w:tbl>
    <w:p w:rsidR="00D573D3" w:rsidRPr="00C230C0" w:rsidRDefault="00D573D3">
      <w:pPr>
        <w:rPr>
          <w:rFonts w:ascii="Times New Roman" w:hAnsi="Times New Roman" w:cs="Times New Roman"/>
        </w:rPr>
      </w:pPr>
    </w:p>
    <w:p w:rsidR="00D573D3" w:rsidRPr="00970821" w:rsidRDefault="00970821">
      <w:pPr>
        <w:rPr>
          <w:rFonts w:ascii="Times New Roman" w:hAnsi="Times New Roman" w:cs="Times New Roman"/>
          <w:sz w:val="28"/>
          <w:lang w:val="ru-RU"/>
        </w:rPr>
      </w:pPr>
      <w:r w:rsidRPr="00970821">
        <w:rPr>
          <w:rFonts w:ascii="Times New Roman" w:hAnsi="Times New Roman" w:cs="Times New Roman"/>
          <w:sz w:val="28"/>
          <w:lang w:val="ru-RU"/>
        </w:rPr>
        <w:t>В до</w:t>
      </w:r>
      <w:r w:rsidRPr="00970821">
        <w:rPr>
          <w:rFonts w:ascii="Times New Roman" w:hAnsi="Times New Roman" w:cs="Times New Roman"/>
          <w:sz w:val="28"/>
          <w:lang w:val="ru-RU"/>
        </w:rPr>
        <w:t>кументе перечислены: 5 автоматических</w:t>
      </w:r>
      <w:r w:rsidRPr="00970821">
        <w:rPr>
          <w:rFonts w:ascii="Times New Roman" w:hAnsi="Times New Roman" w:cs="Times New Roman"/>
          <w:sz w:val="28"/>
          <w:lang w:val="ru-RU"/>
        </w:rPr>
        <w:t xml:space="preserve"> сценариев по времени изменения и 30 ручных</w:t>
      </w:r>
      <w:r w:rsidRPr="00970821">
        <w:rPr>
          <w:rFonts w:ascii="Times New Roman" w:hAnsi="Times New Roman" w:cs="Times New Roman"/>
          <w:sz w:val="28"/>
          <w:lang w:val="ru-RU"/>
        </w:rPr>
        <w:t xml:space="preserve"> сценариев по функциям (вход, клиент, модератор, мастер, администратор). Колонка «фактический результат» заполняется после прогона.</w:t>
      </w:r>
    </w:p>
    <w:p w:rsidR="00D573D3" w:rsidRPr="00970821" w:rsidRDefault="00D573D3">
      <w:pPr>
        <w:rPr>
          <w:rFonts w:ascii="Times New Roman" w:hAnsi="Times New Roman" w:cs="Times New Roman"/>
          <w:lang w:val="ru-RU"/>
        </w:rPr>
      </w:pPr>
    </w:p>
    <w:p w:rsidR="00D573D3" w:rsidRPr="00970821" w:rsidRDefault="00970821" w:rsidP="00970821">
      <w:pPr>
        <w:pStyle w:val="21"/>
        <w:spacing w:before="0" w:line="360" w:lineRule="auto"/>
        <w:rPr>
          <w:rFonts w:ascii="Times New Roman" w:hAnsi="Times New Roman" w:cs="Times New Roman"/>
          <w:color w:val="auto"/>
          <w:sz w:val="28"/>
          <w:lang w:val="ru-RU"/>
        </w:rPr>
      </w:pPr>
      <w:r w:rsidRPr="00970821">
        <w:rPr>
          <w:rFonts w:ascii="Times New Roman" w:hAnsi="Times New Roman" w:cs="Times New Roman"/>
          <w:color w:val="auto"/>
          <w:sz w:val="28"/>
          <w:lang w:val="ru-RU"/>
        </w:rPr>
        <w:t xml:space="preserve">6.3 </w:t>
      </w:r>
      <w:proofErr w:type="spellStart"/>
      <w:r w:rsidRPr="00970821">
        <w:rPr>
          <w:rFonts w:ascii="Times New Roman" w:hAnsi="Times New Roman" w:cs="Times New Roman"/>
          <w:color w:val="auto"/>
          <w:sz w:val="28"/>
          <w:lang w:val="ru-RU"/>
        </w:rPr>
        <w:t>Вывод</w:t>
      </w:r>
      <w:proofErr w:type="spellEnd"/>
    </w:p>
    <w:p w:rsidR="00D573D3" w:rsidRPr="00C230C0" w:rsidRDefault="00D573D3">
      <w:pPr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573D3" w:rsidRPr="00C230C0" w:rsidTr="0097082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</w:rPr>
            </w:pPr>
            <w:r w:rsidRPr="00C230C0">
              <w:rPr>
                <w:rFonts w:ascii="Times New Roman" w:hAnsi="Times New Roman" w:cs="Times New Roman"/>
              </w:rPr>
              <w:t>Критерий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</w:rPr>
            </w:pPr>
            <w:r w:rsidRPr="00C230C0">
              <w:rPr>
                <w:rFonts w:ascii="Times New Roman" w:hAnsi="Times New Roman" w:cs="Times New Roman"/>
              </w:rPr>
              <w:t>Статус</w:t>
            </w:r>
          </w:p>
        </w:tc>
      </w:tr>
      <w:tr w:rsidR="00D573D3" w:rsidRPr="00C230C0" w:rsidTr="0097082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lang w:val="ru-RU"/>
              </w:rPr>
            </w:pPr>
            <w:r w:rsidRPr="00C230C0">
              <w:rPr>
                <w:rFonts w:ascii="Times New Roman" w:hAnsi="Times New Roman" w:cs="Times New Roman"/>
                <w:lang w:val="ru-RU"/>
              </w:rPr>
              <w:t>Юнит-тесты логики времени обновления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 w:rsidP="00970821">
            <w:pPr>
              <w:rPr>
                <w:rFonts w:ascii="Times New Roman" w:hAnsi="Times New Roman" w:cs="Times New Roman"/>
              </w:rPr>
            </w:pPr>
            <w:proofErr w:type="spellStart"/>
            <w:r w:rsidRPr="00C230C0">
              <w:rPr>
                <w:rFonts w:ascii="Times New Roman" w:hAnsi="Times New Roman" w:cs="Times New Roman"/>
              </w:rPr>
              <w:t>Прой</w:t>
            </w:r>
            <w:r>
              <w:rPr>
                <w:rFonts w:ascii="Times New Roman" w:hAnsi="Times New Roman" w:cs="Times New Roman"/>
              </w:rPr>
              <w:t>дены</w:t>
            </w:r>
            <w:proofErr w:type="spellEnd"/>
          </w:p>
        </w:tc>
      </w:tr>
      <w:tr w:rsidR="00D573D3" w:rsidRPr="00C230C0" w:rsidTr="0097082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>
            <w:pPr>
              <w:rPr>
                <w:rFonts w:ascii="Times New Roman" w:hAnsi="Times New Roman" w:cs="Times New Roman"/>
                <w:lang w:val="ru-RU"/>
              </w:rPr>
            </w:pPr>
            <w:r w:rsidRPr="00C230C0">
              <w:rPr>
                <w:rFonts w:ascii="Times New Roman" w:hAnsi="Times New Roman" w:cs="Times New Roman"/>
                <w:lang w:val="ru-RU"/>
              </w:rPr>
              <w:t xml:space="preserve">Ручные сценарии по </w:t>
            </w:r>
            <w:r>
              <w:rPr>
                <w:rFonts w:ascii="Times New Roman" w:hAnsi="Times New Roman" w:cs="Times New Roman"/>
                <w:lang w:val="ru-RU"/>
              </w:rPr>
              <w:t>«</w:t>
            </w:r>
            <w:proofErr w:type="spellStart"/>
            <w:r w:rsidRPr="00C230C0">
              <w:rPr>
                <w:rFonts w:ascii="Times New Roman" w:hAnsi="Times New Roman" w:cs="Times New Roman"/>
              </w:rPr>
              <w:t>klalik</w:t>
            </w:r>
            <w:proofErr w:type="spellEnd"/>
            <w:r w:rsidRPr="00C230C0">
              <w:rPr>
                <w:rFonts w:ascii="Times New Roman" w:hAnsi="Times New Roman" w:cs="Times New Roman"/>
                <w:lang w:val="ru-RU"/>
              </w:rPr>
              <w:t>_</w:t>
            </w:r>
            <w:r w:rsidRPr="00C230C0">
              <w:rPr>
                <w:rFonts w:ascii="Times New Roman" w:hAnsi="Times New Roman" w:cs="Times New Roman"/>
              </w:rPr>
              <w:t>test</w:t>
            </w:r>
            <w:r w:rsidRPr="00C230C0">
              <w:rPr>
                <w:rFonts w:ascii="Times New Roman" w:hAnsi="Times New Roman" w:cs="Times New Roman"/>
                <w:lang w:val="ru-RU"/>
              </w:rPr>
              <w:t>_</w:t>
            </w:r>
            <w:r w:rsidRPr="00C230C0">
              <w:rPr>
                <w:rFonts w:ascii="Times New Roman" w:hAnsi="Times New Roman" w:cs="Times New Roman"/>
              </w:rPr>
              <w:t>cases</w:t>
            </w:r>
            <w:r>
              <w:rPr>
                <w:rFonts w:ascii="Times New Roman" w:hAnsi="Times New Roman" w:cs="Times New Roman"/>
                <w:lang w:val="ru-RU"/>
              </w:rPr>
              <w:t>»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3D3" w:rsidRPr="00C230C0" w:rsidRDefault="00970821" w:rsidP="00970821">
            <w:pPr>
              <w:rPr>
                <w:rFonts w:ascii="Times New Roman" w:hAnsi="Times New Roman" w:cs="Times New Roman"/>
              </w:rPr>
            </w:pPr>
            <w:proofErr w:type="spellStart"/>
            <w:r w:rsidRPr="00C230C0">
              <w:rPr>
                <w:rFonts w:ascii="Times New Roman" w:hAnsi="Times New Roman" w:cs="Times New Roman"/>
              </w:rPr>
              <w:t>Пройдены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полностью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:rsidR="00D573D3" w:rsidRPr="00C230C0" w:rsidRDefault="00D573D3">
      <w:pPr>
        <w:rPr>
          <w:rFonts w:ascii="Times New Roman" w:hAnsi="Times New Roman" w:cs="Times New Roman"/>
        </w:rPr>
      </w:pPr>
    </w:p>
    <w:p w:rsidR="00D573D3" w:rsidRPr="00970821" w:rsidRDefault="00970821">
      <w:pPr>
        <w:rPr>
          <w:rFonts w:ascii="Times New Roman" w:hAnsi="Times New Roman" w:cs="Times New Roman"/>
          <w:sz w:val="28"/>
        </w:rPr>
      </w:pPr>
      <w:proofErr w:type="spellStart"/>
      <w:r w:rsidRPr="00970821">
        <w:rPr>
          <w:rFonts w:ascii="Times New Roman" w:hAnsi="Times New Roman" w:cs="Times New Roman"/>
          <w:sz w:val="28"/>
        </w:rPr>
        <w:t>Конец</w:t>
      </w:r>
      <w:proofErr w:type="spellEnd"/>
      <w:r w:rsidRPr="0097082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70821">
        <w:rPr>
          <w:rFonts w:ascii="Times New Roman" w:hAnsi="Times New Roman" w:cs="Times New Roman"/>
          <w:sz w:val="28"/>
        </w:rPr>
        <w:t>спецификации</w:t>
      </w:r>
      <w:proofErr w:type="spellEnd"/>
      <w:r w:rsidRPr="00970821">
        <w:rPr>
          <w:rFonts w:ascii="Times New Roman" w:hAnsi="Times New Roman" w:cs="Times New Roman"/>
          <w:sz w:val="28"/>
        </w:rPr>
        <w:t>.</w:t>
      </w:r>
    </w:p>
    <w:sectPr w:rsidR="00D573D3" w:rsidRPr="009708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30EA"/>
    <w:rsid w:val="00970821"/>
    <w:rsid w:val="00AA1D8D"/>
    <w:rsid w:val="00B47730"/>
    <w:rsid w:val="00C230C0"/>
    <w:rsid w:val="00CB0664"/>
    <w:rsid w:val="00D573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0FFD64E-AF08-4EB7-9DCC-293173BEF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C230C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avletgaraevAyaz/Maty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B09D91-AA17-4E3F-A640-8958B7F2A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801</Words>
  <Characters>4571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5362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Аяз Давлетгараев</cp:lastModifiedBy>
  <cp:revision>3</cp:revision>
  <dcterms:created xsi:type="dcterms:W3CDTF">2013-12-23T23:15:00Z</dcterms:created>
  <dcterms:modified xsi:type="dcterms:W3CDTF">2026-04-19T05:59:00Z</dcterms:modified>
  <cp:category/>
</cp:coreProperties>
</file>